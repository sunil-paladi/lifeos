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LifeOS Master Project Roadmap</w:t>
      </w:r>
    </w:p>
    <w:p>
      <w:pPr>
        <w:jc w:val="center"/>
      </w:pPr>
      <w:r>
        <w:rPr>
          <w:i/>
        </w:rPr>
        <w:t>Product + Workout Module Development Plan</w:t>
        <w:br/>
        <w:t>Version 1.0</w:t>
      </w:r>
    </w:p>
    <w:p>
      <w:r>
        <w:t>One source of truth for product scope, development packages, exact file responsibilities, user actions, data flow, testing and future work.</w:t>
      </w:r>
    </w:p>
    <w:p>
      <w:pPr>
        <w:pStyle w:val="Heading1"/>
      </w:pPr>
      <w:r>
        <w:t>Source and status note</w:t>
      </w:r>
    </w:p>
    <w:p>
      <w:r>
        <w:t>This roadmap consolidates the supplied LifeOS PRD v2.0 and Workout Architecture &amp; Development Guide. The PRD is the product-level blueprint; the Workout Architecture is the detailed 1A–1F implementation guide. The architecture document originally labels 1F as planned, but the current project work has since implemented and tested 1F-1 through 1F-8, so this roadmap records 1F as complete.</w:t>
      </w:r>
    </w:p>
    <w:p>
      <w:r>
        <w:t>The PRD describes LifeOS as a Personal Operating System, with Fitness as the first module and future expansion into nutrition, habits, journaling, planning, reminders, coaching, community and AI. fileciteturn3file0L5-L15</w:t>
      </w:r>
    </w:p>
    <w:p>
      <w:r>
        <w:t>The Workout Architecture defines the detailed Pack 1A–1F structure, file responsibilities and development rule. fileciteturn3file1L1-L7</w:t>
      </w:r>
    </w:p>
    <w:p>
      <w:pPr>
        <w:pStyle w:val="Heading1"/>
      </w:pPr>
      <w:r>
        <w:t>1. Product roadmap from the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 — Personal MVP</w:t>
            </w:r>
          </w:p>
        </w:tc>
        <w:tc>
          <w:tcPr>
            <w:tcW w:type="dxa" w:w="3408"/>
            <w:vAlign w:val="center"/>
          </w:tcPr>
          <w:p>
            <w:r>
              <w:t>Dashboard; Workout Programs; Today's Session; Workout Tracking; Nutrition; Habits; Journal; Analytics</w:t>
            </w:r>
          </w:p>
        </w:tc>
        <w:tc>
          <w:tcPr>
            <w:tcW w:type="dxa" w:w="3408"/>
            <w:vAlign w:val="center"/>
          </w:tcPr>
          <w:p>
            <w:r>
              <w:t>🟡 Workout complete; remaining modules need detailed planning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Coach Portal; Notifications; Reports</w:t>
            </w:r>
          </w:p>
        </w:tc>
        <w:tc>
          <w:tcPr>
            <w:tcW w:type="dxa" w:w="3408"/>
            <w:vAlign w:val="center"/>
          </w:tcPr>
          <w:p>
            <w:r>
              <w:t>🔴 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Community; Challenges; Progress Photos</w:t>
            </w:r>
          </w:p>
        </w:tc>
        <w:tc>
          <w:tcPr>
            <w:tcW w:type="dxa" w:w="3408"/>
            <w:vAlign w:val="center"/>
          </w:tcPr>
          <w:p>
            <w:r>
              <w:t>🔴 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AI Coach; Meal Planner; Predictions</w:t>
            </w:r>
          </w:p>
        </w:tc>
        <w:tc>
          <w:tcPr>
            <w:tcW w:type="dxa" w:w="3408"/>
            <w:vAlign w:val="center"/>
          </w:tcPr>
          <w:p>
            <w:r>
              <w:t>🔴 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Enterprise; Wearables; Payments</w:t>
            </w:r>
          </w:p>
        </w:tc>
        <w:tc>
          <w:tcPr>
            <w:tcW w:type="dxa" w:w="3408"/>
            <w:vAlign w:val="center"/>
          </w:tcPr>
          <w:p>
            <w:r>
              <w:t>🔴 Future</w:t>
            </w:r>
          </w:p>
        </w:tc>
      </w:tr>
    </w:tbl>
    <w:p>
      <w:r>
        <w:t>The PRD's official development roadmap lists these phases and says future documents should include the TDD, Database Design, API Specification, UI/UX Design System, Testing Strategy and Security Architecture. fileciteturn3file0L109-L145</w:t>
      </w:r>
    </w:p>
    <w:p>
      <w:pPr>
        <w:pStyle w:val="Heading1"/>
      </w:pPr>
      <w:r>
        <w:t>2. Product foundations</w:t>
      </w:r>
    </w:p>
    <w:p>
      <w:pPr>
        <w:pStyle w:val="ListBullet"/>
      </w:pPr>
      <w:r>
        <w:t>Goals: consistency, reduced decision fatigue, coach-guided programs, private personal data, scalable SaaS.</w:t>
      </w:r>
    </w:p>
    <w:p>
      <w:pPr>
        <w:pStyle w:val="ListBullet"/>
      </w:pPr>
      <w:r>
        <w:t>Roles: Personal User, Gym Coach, Gym Owner, Administrator.</w:t>
      </w:r>
    </w:p>
    <w:p>
      <w:pPr>
        <w:pStyle w:val="ListBullet"/>
      </w:pPr>
      <w:r>
        <w:t>Core modules: Dashboard, Exercise Library, 12-Week Program Builder, Weekly Planner, Today's Session, Workout Session, Nutrition, Water, Habits, Journal, Personal Tasks, Reminders, Analytics, Notifications, Coach Portal, Community &amp; Challenges, AI Coach.</w:t>
      </w:r>
    </w:p>
    <w:p>
      <w:pPr>
        <w:pStyle w:val="ListBullet"/>
      </w:pPr>
      <w:r>
        <w:t>User journey: Login → Create/Receive Program → Weekly Schedule → Today's Session → Complete Exercises → Nutrition → Habits → Journal → Daily Score → Weekly Analytics.</w:t>
      </w:r>
    </w:p>
    <w:p>
      <w:r>
        <w:t>These product roles, modules and journey come directly from the PRD. fileciteturn3file0L16-L42</w:t>
      </w:r>
    </w:p>
    <w:p>
      <w:pPr>
        <w:pStyle w:val="Heading1"/>
      </w:pPr>
      <w:r>
        <w:t>3. Target technology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PRD 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Next.js + React + TypeScript + Tailwind CSS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Next.js Route Handlers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PostgreSQL + Prisma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</w:t>
            </w:r>
          </w:p>
        </w:tc>
        <w:tc>
          <w:tcPr>
            <w:tcW w:type="dxa" w:w="5112"/>
            <w:vAlign w:val="center"/>
          </w:tcPr>
          <w:p>
            <w:r>
              <w:t>Auth.js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Charts</w:t>
            </w:r>
          </w:p>
        </w:tc>
        <w:tc>
          <w:tcPr>
            <w:tcW w:type="dxa" w:w="5112"/>
            <w:vAlign w:val="center"/>
          </w:tcPr>
          <w:p>
            <w:r>
              <w:t>Recharts</w:t>
            </w:r>
          </w:p>
        </w:tc>
      </w:tr>
      <w:tr>
        <w:tc>
          <w:tcPr>
            <w:tcW w:type="dxa" w:w="5112"/>
            <w:vAlign w:val="center"/>
          </w:tcPr>
          <w:p>
            <w:r>
              <w:t>Icons</w:t>
            </w:r>
          </w:p>
        </w:tc>
        <w:tc>
          <w:tcPr>
            <w:tcW w:type="dxa" w:w="5112"/>
            <w:vAlign w:val="center"/>
          </w:tcPr>
          <w:p>
            <w:r>
              <w:t>Lucide React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Storage</w:t>
            </w:r>
          </w:p>
        </w:tc>
        <w:tc>
          <w:tcPr>
            <w:tcW w:type="dxa" w:w="5112"/>
            <w:vAlign w:val="center"/>
          </w:tcPr>
          <w:p>
            <w:r>
              <w:t>S3 / Cloudinary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Deployment</w:t>
            </w:r>
          </w:p>
        </w:tc>
        <w:tc>
          <w:tcPr>
            <w:tcW w:type="dxa" w:w="5112"/>
            <w:vAlign w:val="center"/>
          </w:tcPr>
          <w:p>
            <w:r>
              <w:t>Vercel</w:t>
            </w:r>
          </w:p>
        </w:tc>
      </w:tr>
      <w:tr>
        <w:tc>
          <w:tcPr>
            <w:tcW w:type="dxa" w:w="5112"/>
            <w:vAlign w:val="center"/>
          </w:tcPr>
          <w:p>
            <w:r>
              <w:t>CI/CD</w:t>
            </w:r>
          </w:p>
        </w:tc>
        <w:tc>
          <w:tcPr>
            <w:tcW w:type="dxa" w:w="5112"/>
            <w:vAlign w:val="center"/>
          </w:tcPr>
          <w:p>
            <w:r>
              <w:t>GitHub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Container</w:t>
            </w:r>
          </w:p>
        </w:tc>
        <w:tc>
          <w:tcPr>
            <w:tcW w:type="dxa" w:w="5112"/>
            <w:vAlign w:val="center"/>
          </w:tcPr>
          <w:p>
            <w:r>
              <w:t>Docker</w:t>
            </w:r>
          </w:p>
        </w:tc>
      </w:tr>
      <w:tr>
        <w:tc>
          <w:tcPr>
            <w:tcW w:type="dxa" w:w="5112"/>
            <w:vAlign w:val="center"/>
          </w:tcPr>
          <w:p>
            <w:r>
              <w:t>Future</w:t>
            </w:r>
          </w:p>
        </w:tc>
        <w:tc>
          <w:tcPr>
            <w:tcW w:type="dxa" w:w="5112"/>
            <w:vAlign w:val="center"/>
          </w:tcPr>
          <w:p>
            <w:r>
              <w:t>Kubernetes, Redis, OpenAI API</w:t>
            </w:r>
          </w:p>
        </w:tc>
      </w:tr>
    </w:tbl>
    <w:p>
      <w:r>
        <w:t>Technology choices are from the supplied PRD. fileciteturn3file0L83-L94</w:t>
      </w:r>
    </w:p>
    <w:p>
      <w:r>
        <w:br w:type="page"/>
      </w:r>
    </w:p>
    <w:p>
      <w:pPr>
        <w:pStyle w:val="Heading1"/>
      </w:pPr>
      <w:r>
        <w:t>4. Workout Module master roadmap — 1A to 1F</w:t>
      </w:r>
    </w:p>
    <w:p>
      <w:r>
        <w:t>Core flow:</w:t>
      </w:r>
    </w:p>
    <w:p>
      <w:r>
        <w:rPr>
          <w:b/>
        </w:rPr>
        <w:t>Exercise Database → Program Builder → Saved Program → Today's Workout → Completed Sets → Workout History → Progress Analytics</w:t>
      </w:r>
    </w:p>
    <w:p>
      <w:r>
        <w:t>The Workout Architecture explicitly defines these layers and their separation. fileciteturn3file1L11-L64</w:t>
      </w:r>
    </w:p>
    <w:p>
      <w:pPr>
        <w:pStyle w:val="Heading2"/>
      </w:pPr>
      <w:r>
        <w:t>4.1 Folder structure and file responsibilities</w:t>
      </w:r>
    </w:p>
    <w:p>
      <w:r>
        <w:t>Architecture folder structure:</w:t>
      </w:r>
    </w:p>
    <w:p>
      <w:r>
        <w:t>app/</w:t>
      </w:r>
    </w:p>
    <w:p>
      <w:r>
        <w:t>├── context/  → ProgramContext.tsx, WorkoutContext.tsx</w:t>
      </w:r>
    </w:p>
    <w:p>
      <w:r>
        <w:t>├── data/     → exercises.ts, exerciseLibrary.ts, testExercises.ts, validateExercises.ts</w:t>
      </w:r>
    </w:p>
    <w:p>
      <w:r>
        <w:t>└── components/planner/ → ProgramBuilder.tsx, WeekPlanner.tsx, DayCard.tsx, MuscleDrawer.tsx, MuscleBadge.tsx, MuscleGroupList.tsx, ExerciseLibrary.tsx, ExerciseSelector.tsx, ExerciseCard.tsx</w:t>
      </w:r>
    </w:p>
    <w:p>
      <w:r>
        <w:t>The architecture document provides this folder structure and explains the master exercise database, program state and workout execution layers. fileciteturn3file1L13-L94</w:t>
      </w:r>
    </w:p>
    <w:p>
      <w:pPr>
        <w:pStyle w:val="Heading2"/>
      </w:pPr>
      <w:r>
        <w:t>4.2 Pack 1A — Exercise Library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User action /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1A</w:t>
            </w:r>
          </w:p>
        </w:tc>
        <w:tc>
          <w:tcPr>
            <w:tcW w:type="dxa" w:w="2556"/>
            <w:vAlign w:val="center"/>
          </w:tcPr>
          <w:p>
            <w:r>
              <w:t>ExerciseLibrary.tsx; ExerciseCard.tsx; exercises.ts; exerciseLibrary.ts</w:t>
            </w:r>
          </w:p>
        </w:tc>
        <w:tc>
          <w:tcPr>
            <w:tcW w:type="dxa" w:w="2556"/>
            <w:vAlign w:val="center"/>
          </w:tcPr>
          <w:p>
            <w:r>
              <w:t>Open library → choose muscle group → see exercises → select/complete exercise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pPr>
        <w:pStyle w:val="Heading2"/>
      </w:pPr>
      <w:r>
        <w:t>4.3 Pack 1B — Program Builder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User action /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1B</w:t>
            </w:r>
          </w:p>
        </w:tc>
        <w:tc>
          <w:tcPr>
            <w:tcW w:type="dxa" w:w="2556"/>
            <w:vAlign w:val="center"/>
          </w:tcPr>
          <w:p>
            <w:r>
              <w:t>ProgramBuilder.tsx; WeekPlanner.tsx; DayCard.tsx</w:t>
            </w:r>
          </w:p>
        </w:tc>
        <w:tc>
          <w:tcPr>
            <w:tcW w:type="dxa" w:w="2556"/>
            <w:vAlign w:val="center"/>
          </w:tcPr>
          <w:p>
            <w:r>
              <w:t>Program Builder → Week 1–12 → select day → add muscle group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pPr>
        <w:pStyle w:val="Heading2"/>
      </w:pPr>
      <w:r>
        <w:t>4.4 Pack 1C — Muscle Group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User action /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1C</w:t>
            </w:r>
          </w:p>
        </w:tc>
        <w:tc>
          <w:tcPr>
            <w:tcW w:type="dxa" w:w="2556"/>
            <w:vAlign w:val="center"/>
          </w:tcPr>
          <w:p>
            <w:r>
              <w:t>MuscleDrawer.tsx; MuscleBadge.tsx; MuscleGroupList.tsx</w:t>
            </w:r>
          </w:p>
        </w:tc>
        <w:tc>
          <w:tcPr>
            <w:tcW w:type="dxa" w:w="2556"/>
            <w:vAlign w:val="center"/>
          </w:tcPr>
          <w:p>
            <w:r>
              <w:t>Add Muscle Group → select groups → Save Muscle Groups → groups appear on day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pPr>
        <w:pStyle w:val="Heading2"/>
      </w:pPr>
      <w:r>
        <w:t>4.5 Pack 1D — Exercise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Action / data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1D-1</w:t>
            </w:r>
          </w:p>
        </w:tc>
        <w:tc>
          <w:tcPr>
            <w:tcW w:type="dxa" w:w="2556"/>
            <w:vAlign w:val="center"/>
          </w:tcPr>
          <w:p>
            <w:r>
              <w:t>Chest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1D-2</w:t>
            </w:r>
          </w:p>
        </w:tc>
        <w:tc>
          <w:tcPr>
            <w:tcW w:type="dxa" w:w="2556"/>
            <w:vAlign w:val="center"/>
          </w:tcPr>
          <w:p>
            <w:r>
              <w:t>Back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1D-3</w:t>
            </w:r>
          </w:p>
        </w:tc>
        <w:tc>
          <w:tcPr>
            <w:tcW w:type="dxa" w:w="2556"/>
            <w:vAlign w:val="center"/>
          </w:tcPr>
          <w:p>
            <w:r>
              <w:t>Legs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1D-4</w:t>
            </w:r>
          </w:p>
        </w:tc>
        <w:tc>
          <w:tcPr>
            <w:tcW w:type="dxa" w:w="2556"/>
            <w:vAlign w:val="center"/>
          </w:tcPr>
          <w:p>
            <w:r>
              <w:t>Shoulders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1D-5</w:t>
            </w:r>
          </w:p>
        </w:tc>
        <w:tc>
          <w:tcPr>
            <w:tcW w:type="dxa" w:w="2556"/>
            <w:vAlign w:val="center"/>
          </w:tcPr>
          <w:p>
            <w:r>
              <w:t>Biceps</w:t>
            </w:r>
          </w:p>
        </w:tc>
        <w:tc>
          <w:tcPr>
            <w:tcW w:type="dxa" w:w="2556"/>
            <w:vAlign w:val="center"/>
          </w:tcPr>
          <w:p>
            <w:r>
              <w:t>6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1D-6</w:t>
            </w:r>
          </w:p>
        </w:tc>
        <w:tc>
          <w:tcPr>
            <w:tcW w:type="dxa" w:w="2556"/>
            <w:vAlign w:val="center"/>
          </w:tcPr>
          <w:p>
            <w:r>
              <w:t>Triceps</w:t>
            </w:r>
          </w:p>
        </w:tc>
        <w:tc>
          <w:tcPr>
            <w:tcW w:type="dxa" w:w="2556"/>
            <w:vAlign w:val="center"/>
          </w:tcPr>
          <w:p>
            <w:r>
              <w:t>6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1D-7</w:t>
            </w:r>
          </w:p>
        </w:tc>
        <w:tc>
          <w:tcPr>
            <w:tcW w:type="dxa" w:w="2556"/>
            <w:vAlign w:val="center"/>
          </w:tcPr>
          <w:p>
            <w:r>
              <w:t>Forearms</w:t>
            </w:r>
          </w:p>
        </w:tc>
        <w:tc>
          <w:tcPr>
            <w:tcW w:type="dxa" w:w="2556"/>
            <w:vAlign w:val="center"/>
          </w:tcPr>
          <w:p>
            <w:r>
              <w:t>5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1D-8</w:t>
            </w:r>
          </w:p>
        </w:tc>
        <w:tc>
          <w:tcPr>
            <w:tcW w:type="dxa" w:w="2556"/>
            <w:vAlign w:val="center"/>
          </w:tcPr>
          <w:p>
            <w:r>
              <w:t>Abs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1D-9</w:t>
            </w:r>
          </w:p>
        </w:tc>
        <w:tc>
          <w:tcPr>
            <w:tcW w:type="dxa" w:w="2556"/>
            <w:vAlign w:val="center"/>
          </w:tcPr>
          <w:p>
            <w:r>
              <w:t>Cardio</w:t>
            </w:r>
          </w:p>
        </w:tc>
        <w:tc>
          <w:tcPr>
            <w:tcW w:type="dxa" w:w="2556"/>
            <w:vAlign w:val="center"/>
          </w:tcPr>
          <w:p>
            <w:r>
              <w:t>8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1D-10</w:t>
            </w:r>
          </w:p>
        </w:tc>
        <w:tc>
          <w:tcPr>
            <w:tcW w:type="dxa" w:w="2556"/>
            <w:vAlign w:val="center"/>
          </w:tcPr>
          <w:p>
            <w:r>
              <w:t>Validation</w:t>
            </w:r>
          </w:p>
        </w:tc>
        <w:tc>
          <w:tcPr>
            <w:tcW w:type="dxa" w:w="2556"/>
            <w:vAlign w:val="center"/>
          </w:tcPr>
          <w:p>
            <w:r>
              <w:t>65 total; no duplicate IDs; required fields; valid sets/reps; instructions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r>
        <w:t>The architecture specifies 65 total exercises across these categories and the validation checks. fileciteturn3file1L103-L154 fileciteturn3file1L349-L510</w:t>
      </w:r>
    </w:p>
    <w:p>
      <w:pPr>
        <w:pStyle w:val="Heading2"/>
      </w:pPr>
      <w:r>
        <w:t>4.6 Pack 1E — Program Builder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1E-1</w:t>
            </w:r>
          </w:p>
        </w:tc>
        <w:tc>
          <w:tcPr>
            <w:tcW w:type="dxa" w:w="2556"/>
            <w:vAlign w:val="center"/>
          </w:tcPr>
          <w:p>
            <w:r>
              <w:t>ExerciseSelector.tsx</w:t>
            </w:r>
          </w:p>
        </w:tc>
        <w:tc>
          <w:tcPr>
            <w:tcW w:type="dxa" w:w="2556"/>
            <w:vAlign w:val="center"/>
          </w:tcPr>
          <w:p>
            <w:r>
              <w:t>Show exercises for selected muscle; select multiple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1E-2</w:t>
            </w:r>
          </w:p>
        </w:tc>
        <w:tc>
          <w:tcPr>
            <w:tcW w:type="dxa" w:w="2556"/>
            <w:vAlign w:val="center"/>
          </w:tcPr>
          <w:p>
            <w:r>
              <w:t>MuscleBadge.tsx</w:t>
            </w:r>
          </w:p>
        </w:tc>
        <w:tc>
          <w:tcPr>
            <w:tcW w:type="dxa" w:w="2556"/>
            <w:vAlign w:val="center"/>
          </w:tcPr>
          <w:p>
            <w:r>
              <w:t>Muscle → Add Exercise → selector → Save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1E-3</w:t>
            </w:r>
          </w:p>
        </w:tc>
        <w:tc>
          <w:tcPr>
            <w:tcW w:type="dxa" w:w="2556"/>
            <w:vAlign w:val="center"/>
          </w:tcPr>
          <w:p>
            <w:r>
              <w:t>ProgramContext.tsx</w:t>
            </w:r>
          </w:p>
        </w:tc>
        <w:tc>
          <w:tcPr>
            <w:tcW w:type="dxa" w:w="2556"/>
            <w:vAlign w:val="center"/>
          </w:tcPr>
          <w:p>
            <w:r>
              <w:t>Central Day → Muscle Group → Program Exercise state; id/sets/reps/rest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1E-4</w:t>
            </w:r>
          </w:p>
        </w:tc>
        <w:tc>
          <w:tcPr>
            <w:tcW w:type="dxa" w:w="2556"/>
            <w:vAlign w:val="center"/>
          </w:tcPr>
          <w:p>
            <w:r>
              <w:t>MuscleBadge.tsx</w:t>
            </w:r>
          </w:p>
        </w:tc>
        <w:tc>
          <w:tcPr>
            <w:tcW w:type="dxa" w:w="2556"/>
            <w:vAlign w:val="center"/>
          </w:tcPr>
          <w:p>
            <w:r>
              <w:t>Display selected exercise names and settings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1E-5</w:t>
            </w:r>
          </w:p>
        </w:tc>
        <w:tc>
          <w:tcPr>
            <w:tcW w:type="dxa" w:w="2556"/>
            <w:vAlign w:val="center"/>
          </w:tcPr>
          <w:p>
            <w:r>
              <w:t>MuscleBadge.tsx / selector</w:t>
            </w:r>
          </w:p>
        </w:tc>
        <w:tc>
          <w:tcPr>
            <w:tcW w:type="dxa" w:w="2556"/>
            <w:vAlign w:val="center"/>
          </w:tcPr>
          <w:p>
            <w:r>
              <w:t>Edit or remove exercises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1E-6</w:t>
            </w:r>
          </w:p>
        </w:tc>
        <w:tc>
          <w:tcPr>
            <w:tcW w:type="dxa" w:w="2556"/>
            <w:vAlign w:val="center"/>
          </w:tcPr>
          <w:p>
            <w:r>
              <w:t>ProgramContext.tsx + planner UI</w:t>
            </w:r>
          </w:p>
        </w:tc>
        <w:tc>
          <w:tcPr>
            <w:tcW w:type="dxa" w:w="2556"/>
            <w:vAlign w:val="center"/>
          </w:tcPr>
          <w:p>
            <w:r>
              <w:t>Customize sets, reps and rest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1E-7</w:t>
            </w:r>
          </w:p>
        </w:tc>
        <w:tc>
          <w:tcPr>
            <w:tcW w:type="dxa" w:w="2556"/>
            <w:vAlign w:val="center"/>
          </w:tcPr>
          <w:p>
            <w:r>
              <w:t>ProgramContext.tsx + MuscleBadge.tsx</w:t>
            </w:r>
          </w:p>
        </w:tc>
        <w:tc>
          <w:tcPr>
            <w:tcW w:type="dxa" w:w="2556"/>
            <w:vAlign w:val="center"/>
          </w:tcPr>
          <w:p>
            <w:r>
              <w:t>Move exercises up/down and preserve order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1E-8</w:t>
            </w:r>
          </w:p>
        </w:tc>
        <w:tc>
          <w:tcPr>
            <w:tcW w:type="dxa" w:w="2556"/>
            <w:vAlign w:val="center"/>
          </w:tcPr>
          <w:p>
            <w:r>
              <w:t>ProgramContext.tsx + ProgramBuilder.tsx</w:t>
            </w:r>
          </w:p>
        </w:tc>
        <w:tc>
          <w:tcPr>
            <w:tcW w:type="dxa" w:w="2556"/>
            <w:vAlign w:val="center"/>
          </w:tcPr>
          <w:p>
            <w:r>
              <w:t>Auto-save program, Save confirmation, refresh persistence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r>
        <w:t>The architecture defines the 1E flow and file responsibilities. fileciteturn3file1L518-L774</w:t>
      </w:r>
    </w:p>
    <w:p>
      <w:pPr>
        <w:pStyle w:val="Heading2"/>
      </w:pPr>
      <w:r>
        <w:t>4.7 Pack 1F — Today's Workout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Implementation goal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Files / data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1F-1</w:t>
            </w:r>
          </w:p>
        </w:tc>
        <w:tc>
          <w:tcPr>
            <w:tcW w:type="dxa" w:w="2556"/>
            <w:vAlign w:val="center"/>
          </w:tcPr>
          <w:p>
            <w:r>
              <w:t>Today's Workout screen</w:t>
            </w:r>
          </w:p>
        </w:tc>
        <w:tc>
          <w:tcPr>
            <w:tcW w:type="dxa" w:w="2556"/>
            <w:vAlign w:val="center"/>
          </w:tcPr>
          <w:p>
            <w:r>
              <w:t>Today's Workout component(s)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1F-2</w:t>
            </w:r>
          </w:p>
        </w:tc>
        <w:tc>
          <w:tcPr>
            <w:tcW w:type="dxa" w:w="2556"/>
            <w:vAlign w:val="center"/>
          </w:tcPr>
          <w:p>
            <w:r>
              <w:t>Load today's program</w:t>
            </w:r>
          </w:p>
        </w:tc>
        <w:tc>
          <w:tcPr>
            <w:tcW w:type="dxa" w:w="2556"/>
            <w:vAlign w:val="center"/>
          </w:tcPr>
          <w:p>
            <w:r>
              <w:t>Today's Workout + Program state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1F-3</w:t>
            </w:r>
          </w:p>
        </w:tc>
        <w:tc>
          <w:tcPr>
            <w:tcW w:type="dxa" w:w="2556"/>
            <w:vAlign w:val="center"/>
          </w:tcPr>
          <w:p>
            <w:r>
              <w:t>Display planned exercises</w:t>
            </w:r>
          </w:p>
        </w:tc>
        <w:tc>
          <w:tcPr>
            <w:tcW w:type="dxa" w:w="2556"/>
            <w:vAlign w:val="center"/>
          </w:tcPr>
          <w:p>
            <w:r>
              <w:t>Today's Workout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1F-4</w:t>
            </w:r>
          </w:p>
        </w:tc>
        <w:tc>
          <w:tcPr>
            <w:tcW w:type="dxa" w:w="2556"/>
            <w:vAlign w:val="center"/>
          </w:tcPr>
          <w:p>
            <w:r>
              <w:t>Individual set completion</w:t>
            </w:r>
          </w:p>
        </w:tc>
        <w:tc>
          <w:tcPr>
            <w:tcW w:type="dxa" w:w="2556"/>
            <w:vAlign w:val="center"/>
          </w:tcPr>
          <w:p>
            <w:r>
              <w:t>Today's Workout state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1F-5</w:t>
            </w:r>
          </w:p>
        </w:tc>
        <w:tc>
          <w:tcPr>
            <w:tcW w:type="dxa" w:w="2556"/>
            <w:vAlign w:val="center"/>
          </w:tcPr>
          <w:p>
            <w:r>
              <w:t>Actual weight/reps tracking + auto-save</w:t>
            </w:r>
          </w:p>
        </w:tc>
        <w:tc>
          <w:tcPr>
            <w:tcW w:type="dxa" w:w="2556"/>
            <w:vAlign w:val="center"/>
          </w:tcPr>
          <w:p>
            <w:r>
              <w:t>Today's Workout + localStorage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1F-6</w:t>
            </w:r>
          </w:p>
        </w:tc>
        <w:tc>
          <w:tcPr>
            <w:tcW w:type="dxa" w:w="2556"/>
            <w:vAlign w:val="center"/>
          </w:tcPr>
          <w:p>
            <w:r>
              <w:t>Workout progress percentage</w:t>
            </w:r>
          </w:p>
        </w:tc>
        <w:tc>
          <w:tcPr>
            <w:tcW w:type="dxa" w:w="2556"/>
            <w:vAlign w:val="center"/>
          </w:tcPr>
          <w:p>
            <w:r>
              <w:t>Today's Workout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1F-7</w:t>
            </w:r>
          </w:p>
        </w:tc>
        <w:tc>
          <w:tcPr>
            <w:tcW w:type="dxa" w:w="2556"/>
            <w:vAlign w:val="center"/>
          </w:tcPr>
          <w:p>
            <w:r>
              <w:t>Session lifecycle: top Start Workout, timer/start time, auto-save, Finish &amp; Update, 6-hour inactivity auto-finalization, new session after finish</w:t>
            </w:r>
          </w:p>
        </w:tc>
        <w:tc>
          <w:tcPr>
            <w:tcW w:type="dxa" w:w="2556"/>
            <w:vAlign w:val="center"/>
          </w:tcPr>
          <w:p>
            <w:r>
              <w:t>Today's Workout + localStorage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1F-8-1</w:t>
            </w:r>
          </w:p>
        </w:tc>
        <w:tc>
          <w:tcPr>
            <w:tcW w:type="dxa" w:w="2556"/>
            <w:vAlign w:val="center"/>
          </w:tcPr>
          <w:p>
            <w:r>
              <w:t>Save each completed session separately</w:t>
            </w:r>
          </w:p>
        </w:tc>
        <w:tc>
          <w:tcPr>
            <w:tcW w:type="dxa" w:w="2556"/>
            <w:vAlign w:val="center"/>
          </w:tcPr>
          <w:p>
            <w:r>
              <w:t>lifeos-workout-history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1F-8-2</w:t>
            </w:r>
          </w:p>
        </w:tc>
        <w:tc>
          <w:tcPr>
            <w:tcW w:type="dxa" w:w="2556"/>
            <w:vAlign w:val="center"/>
          </w:tcPr>
          <w:p>
            <w:r>
              <w:t>History list UI</w:t>
            </w:r>
          </w:p>
        </w:tc>
        <w:tc>
          <w:tcPr>
            <w:tcW w:type="dxa" w:w="2556"/>
            <w:vAlign w:val="center"/>
          </w:tcPr>
          <w:p>
            <w:r>
              <w:t>WorkoutHistory.tsx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1F-8-3</w:t>
            </w:r>
          </w:p>
        </w:tc>
        <w:tc>
          <w:tcPr>
            <w:tcW w:type="dxa" w:w="2556"/>
            <w:vAlign w:val="center"/>
          </w:tcPr>
          <w:p>
            <w:r>
              <w:t>Expandable workout details: exercises, sets, weight, reps, completion</w:t>
            </w:r>
          </w:p>
        </w:tc>
        <w:tc>
          <w:tcPr>
            <w:tcW w:type="dxa" w:w="2556"/>
            <w:vAlign w:val="center"/>
          </w:tcPr>
          <w:p>
            <w:r>
              <w:t>WorkoutHistory.tsx + exercise data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</w:tbl>
    <w:p>
      <w:r>
        <w:t>The original architecture defines 1F-1 through 1F-8 and the distinction between planned Program data and actual Workout History. fileciteturn3file1L788-L1043</w:t>
      </w:r>
    </w:p>
    <w:p>
      <w:pPr>
        <w:pStyle w:val="Heading1"/>
      </w:pPr>
      <w:r>
        <w:t>5. Current workout data model / storage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Current storage / file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Exercise Database</w:t>
            </w:r>
          </w:p>
        </w:tc>
        <w:tc>
          <w:tcPr>
            <w:tcW w:type="dxa" w:w="2556"/>
            <w:vAlign w:val="center"/>
          </w:tcPr>
          <w:p>
            <w:r>
              <w:t>What exercises exist?</w:t>
            </w:r>
          </w:p>
        </w:tc>
        <w:tc>
          <w:tcPr>
            <w:tcW w:type="dxa" w:w="2556"/>
            <w:vAlign w:val="center"/>
          </w:tcPr>
          <w:p>
            <w:r>
              <w:t>app/data/exercises.ts</w:t>
            </w:r>
          </w:p>
        </w:tc>
        <w:tc>
          <w:tcPr>
            <w:tcW w:type="dxa" w:w="2556"/>
            <w:vAlign w:val="center"/>
          </w:tcPr>
          <w:p>
            <w:r>
              <w:t>Master catalog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Program</w:t>
            </w:r>
          </w:p>
        </w:tc>
        <w:tc>
          <w:tcPr>
            <w:tcW w:type="dxa" w:w="2556"/>
            <w:vAlign w:val="center"/>
          </w:tcPr>
          <w:p>
            <w:r>
              <w:t>What does the user plan to do?</w:t>
            </w:r>
          </w:p>
        </w:tc>
        <w:tc>
          <w:tcPr>
            <w:tcW w:type="dxa" w:w="2556"/>
            <w:vAlign w:val="center"/>
          </w:tcPr>
          <w:p>
            <w:r>
              <w:t>ProgramContext.tsx; lifeos-workout-program</w:t>
            </w:r>
          </w:p>
        </w:tc>
        <w:tc>
          <w:tcPr>
            <w:tcW w:type="dxa" w:w="2556"/>
            <w:vAlign w:val="center"/>
          </w:tcPr>
          <w:p>
            <w:r>
              <w:t>Planned workout</w:t>
            </w:r>
          </w:p>
        </w:tc>
      </w:tr>
      <w:tr>
        <w:tc>
          <w:tcPr>
            <w:tcW w:type="dxa" w:w="2556"/>
            <w:vAlign w:val="center"/>
          </w:tcPr>
          <w:p>
            <w:r>
              <w:t>Current Session</w:t>
            </w:r>
          </w:p>
        </w:tc>
        <w:tc>
          <w:tcPr>
            <w:tcW w:type="dxa" w:w="2556"/>
            <w:vAlign w:val="center"/>
          </w:tcPr>
          <w:p>
            <w:r>
              <w:t>What is the user doing now?</w:t>
            </w:r>
          </w:p>
        </w:tc>
        <w:tc>
          <w:tcPr>
            <w:tcW w:type="dxa" w:w="2556"/>
            <w:vAlign w:val="center"/>
          </w:tcPr>
          <w:p>
            <w:r>
              <w:t>lifeos-todays-workout</w:t>
            </w:r>
          </w:p>
        </w:tc>
        <w:tc>
          <w:tcPr>
            <w:tcW w:type="dxa" w:w="2556"/>
            <w:vAlign w:val="center"/>
          </w:tcPr>
          <w:p>
            <w:r>
              <w:t>Active session; auto-saved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Workout History</w:t>
            </w:r>
          </w:p>
        </w:tc>
        <w:tc>
          <w:tcPr>
            <w:tcW w:type="dxa" w:w="2556"/>
            <w:vAlign w:val="center"/>
          </w:tcPr>
          <w:p>
            <w:r>
              <w:t>What did the user actually do?</w:t>
            </w:r>
          </w:p>
        </w:tc>
        <w:tc>
          <w:tcPr>
            <w:tcW w:type="dxa" w:w="2556"/>
            <w:vAlign w:val="center"/>
          </w:tcPr>
          <w:p>
            <w:r>
              <w:t>lifeos-workout-history; WorkoutHistory.tsx</w:t>
            </w:r>
          </w:p>
        </w:tc>
        <w:tc>
          <w:tcPr>
            <w:tcW w:type="dxa" w:w="2556"/>
            <w:vAlign w:val="center"/>
          </w:tcPr>
          <w:p>
            <w:r>
              <w:t>Completed sessions</w:t>
            </w:r>
          </w:p>
        </w:tc>
      </w:tr>
    </w:tbl>
    <w:p>
      <w:r>
        <w:t>The architecture's key decision is to separate Exercise Database, Program, Workout Session and Workout History so future analytics can be built from actual performance. fileciteturn3file1L1182-L1221</w:t>
      </w:r>
    </w:p>
    <w:p>
      <w:pPr>
        <w:pStyle w:val="Heading1"/>
      </w:pPr>
      <w:r>
        <w:t>6. Weekly and monthly reports</w:t>
      </w:r>
    </w:p>
    <w:p>
      <w:r>
        <w:t>Yes — Workout History should be the source of truth for future workout reports. We should calculate reports from completed history records rather than store duplicate report records.</w:t>
      </w:r>
    </w:p>
    <w:p>
      <w:pPr>
        <w:pStyle w:val="ListBullet"/>
      </w:pPr>
      <w:r>
        <w:t>Weekly report: workouts completed, total workout time, sets completed, exercises completed, average completion %, consistency.</w:t>
      </w:r>
    </w:p>
    <w:p>
      <w:pPr>
        <w:pStyle w:val="ListBullet"/>
      </w:pPr>
      <w:r>
        <w:t>Monthly report: total workouts, total workout time, total sets, average completion %, best workout, consistency and trends.</w:t>
      </w:r>
    </w:p>
    <w:p>
      <w:pPr>
        <w:pStyle w:val="ListBullet"/>
      </w:pPr>
      <w:r>
        <w:t>Future analytics can use saved weight/reps to support exercise progress, progressive overload and personal records.</w:t>
      </w:r>
    </w:p>
    <w:p>
      <w:pPr>
        <w:pStyle w:val="ListBullet"/>
      </w:pPr>
      <w:r>
        <w:t>PRD placement: Analytics is listed in Phase 1; Reports is listed in Phase 2. The supplied PRD does not define detailed report substeps, so those should be designed later before implementation.</w:t>
      </w:r>
    </w:p>
    <w:p>
      <w:pPr>
        <w:pStyle w:val="Heading1"/>
      </w:pPr>
      <w:r>
        <w:t>7. Complete user flow</w:t>
      </w:r>
    </w:p>
    <w:p>
      <w:pPr>
        <w:pStyle w:val="Heading2"/>
      </w:pPr>
      <w:r>
        <w:t>A. Create Program</w:t>
      </w:r>
    </w:p>
    <w:p>
      <w:r>
        <w:t>Program Builder → Select Week → Select Day → Add Muscle Group → Save Muscle Groups</w:t>
      </w:r>
    </w:p>
    <w:p>
      <w:pPr>
        <w:pStyle w:val="Heading2"/>
      </w:pPr>
      <w:r>
        <w:t>B. Add Exercises</w:t>
      </w:r>
    </w:p>
    <w:p>
      <w:r>
        <w:t>Muscle → Add Exercise → Exercise Selector → Select → Save Exercises</w:t>
      </w:r>
    </w:p>
    <w:p>
      <w:pPr>
        <w:pStyle w:val="Heading2"/>
      </w:pPr>
      <w:r>
        <w:t>C. Customize</w:t>
      </w:r>
    </w:p>
    <w:p>
      <w:r>
        <w:t>Exercise → Settings → Sets / Reps / Rest → Save</w:t>
      </w:r>
    </w:p>
    <w:p>
      <w:pPr>
        <w:pStyle w:val="Heading2"/>
      </w:pPr>
      <w:r>
        <w:t>D. Reorder</w:t>
      </w:r>
    </w:p>
    <w:p>
      <w:r>
        <w:t>Move Up / Move Down → order stored in Program state</w:t>
      </w:r>
    </w:p>
    <w:p>
      <w:pPr>
        <w:pStyle w:val="Heading2"/>
      </w:pPr>
      <w:r>
        <w:t>E. Save</w:t>
      </w:r>
    </w:p>
    <w:p>
      <w:r>
        <w:t>Save/auto-save → lifeos-workout-program → refresh restores</w:t>
      </w:r>
    </w:p>
    <w:p>
      <w:pPr>
        <w:pStyle w:val="Heading2"/>
      </w:pPr>
      <w:r>
        <w:t>F. Today's Workout</w:t>
      </w:r>
    </w:p>
    <w:p>
      <w:r>
        <w:t>Saved Program → Today's Workout → today's exercises → complete sets → record weight/reps</w:t>
      </w:r>
    </w:p>
    <w:p>
      <w:pPr>
        <w:pStyle w:val="Heading2"/>
      </w:pPr>
      <w:r>
        <w:t>G. Finish &amp; History</w:t>
      </w:r>
    </w:p>
    <w:p>
      <w:r>
        <w:t>Finish &amp; Update OR 6-hour inactivity → save completed session → lifeos-workout-history → clear active session → Start Workout again</w:t>
      </w:r>
    </w:p>
    <w:p>
      <w:pPr>
        <w:pStyle w:val="Heading2"/>
      </w:pPr>
      <w:r>
        <w:t>H. Review</w:t>
      </w:r>
    </w:p>
    <w:p>
      <w:r>
        <w:t>Workout History → select session → expand details → inspect exercises, sets, weights, reps and completion</w:t>
      </w:r>
    </w:p>
    <w:p>
      <w:pPr>
        <w:pStyle w:val="Heading1"/>
      </w:pPr>
      <w:r>
        <w:t>8. Future Workout architecture</w:t>
      </w:r>
    </w:p>
    <w:p>
      <w:r>
        <w:rPr>
          <w:b/>
        </w:rPr>
        <w:t>Program Builder → Today's Workout → Workout History → Progress Tracking → Exercise Progress → Personal Records → Analytics → AI Workout Recommendations</w:t>
      </w:r>
    </w:p>
    <w:p>
      <w:pPr>
        <w:pStyle w:val="ListBullet"/>
      </w:pPr>
      <w:r>
        <w:t>User-specific programs</w:t>
      </w:r>
    </w:p>
    <w:p>
      <w:pPr>
        <w:pStyle w:val="ListBullet"/>
      </w:pPr>
      <w:r>
        <w:t>Coach/client programs</w:t>
      </w:r>
    </w:p>
    <w:p>
      <w:pPr>
        <w:pStyle w:val="ListBullet"/>
      </w:pPr>
      <w:r>
        <w:t>Multiple programs</w:t>
      </w:r>
    </w:p>
    <w:p>
      <w:pPr>
        <w:pStyle w:val="ListBullet"/>
      </w:pPr>
      <w:r>
        <w:t>Program templates</w:t>
      </w:r>
    </w:p>
    <w:p>
      <w:pPr>
        <w:pStyle w:val="ListBullet"/>
      </w:pPr>
      <w:r>
        <w:t>Progressive overload</w:t>
      </w:r>
    </w:p>
    <w:p>
      <w:pPr>
        <w:pStyle w:val="ListBullet"/>
      </w:pPr>
      <w:r>
        <w:t>Weight progression</w:t>
      </w:r>
    </w:p>
    <w:p>
      <w:pPr>
        <w:pStyle w:val="ListBullet"/>
      </w:pPr>
      <w:r>
        <w:t>Exercise substitutions</w:t>
      </w:r>
    </w:p>
    <w:p>
      <w:pPr>
        <w:pStyle w:val="ListBullet"/>
      </w:pPr>
      <w:r>
        <w:t>Rest timer</w:t>
      </w:r>
    </w:p>
    <w:p>
      <w:pPr>
        <w:pStyle w:val="ListBullet"/>
      </w:pPr>
      <w:r>
        <w:t>Exercise video demonstrations</w:t>
      </w:r>
    </w:p>
    <w:p>
      <w:pPr>
        <w:pStyle w:val="ListBullet"/>
      </w:pPr>
      <w:r>
        <w:t>Workout streaks</w:t>
      </w:r>
    </w:p>
    <w:p>
      <w:pPr>
        <w:pStyle w:val="ListBullet"/>
      </w:pPr>
      <w:r>
        <w:t>Progress charts</w:t>
      </w:r>
    </w:p>
    <w:p>
      <w:pPr>
        <w:pStyle w:val="ListBullet"/>
      </w:pPr>
      <w:r>
        <w:t>Personal records</w:t>
      </w:r>
    </w:p>
    <w:p>
      <w:pPr>
        <w:pStyle w:val="ListBullet"/>
      </w:pPr>
      <w:r>
        <w:t>Deload weeks</w:t>
      </w:r>
    </w:p>
    <w:p>
      <w:pPr>
        <w:pStyle w:val="ListBullet"/>
      </w:pPr>
      <w:r>
        <w:t>AI-generated workout recommendations</w:t>
      </w:r>
    </w:p>
    <w:p>
      <w:r>
        <w:t>These future Workout ideas are listed in the supplied Workout Architecture as possible additions. fileciteturn3file1L1296-L1333</w:t>
      </w:r>
    </w:p>
    <w:p>
      <w:pPr>
        <w:pStyle w:val="Heading1"/>
      </w:pPr>
      <w:r>
        <w:t>9. Product modules still to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Module / 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PRD 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Nutrition</w:t>
            </w:r>
          </w:p>
        </w:tc>
        <w:tc>
          <w:tcPr>
            <w:tcW w:type="dxa" w:w="3408"/>
            <w:vAlign w:val="center"/>
          </w:tcPr>
          <w:p>
            <w:r>
              <w:t>Define package and numbered implementation steps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Water</w:t>
            </w:r>
          </w:p>
        </w:tc>
        <w:tc>
          <w:tcPr>
            <w:tcW w:type="dxa" w:w="3408"/>
            <w:vAlign w:val="center"/>
          </w:tcPr>
          <w:p>
            <w:r>
              <w:t>Define package and numbered implementation steps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Habits</w:t>
            </w:r>
          </w:p>
        </w:tc>
        <w:tc>
          <w:tcPr>
            <w:tcW w:type="dxa" w:w="3408"/>
            <w:vAlign w:val="center"/>
          </w:tcPr>
          <w:p>
            <w:r>
              <w:t>Define package and numbered implementation steps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Journal</w:t>
            </w:r>
          </w:p>
        </w:tc>
        <w:tc>
          <w:tcPr>
            <w:tcW w:type="dxa" w:w="3408"/>
            <w:vAlign w:val="center"/>
          </w:tcPr>
          <w:p>
            <w:r>
              <w:t>Define package and numbered implementation steps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Analytics</w:t>
            </w:r>
          </w:p>
        </w:tc>
        <w:tc>
          <w:tcPr>
            <w:tcW w:type="dxa" w:w="3408"/>
            <w:vAlign w:val="center"/>
          </w:tcPr>
          <w:p>
            <w:r>
              <w:t>Define package, using Workout History as one data source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Dashboard / Daily Score</w:t>
            </w:r>
          </w:p>
        </w:tc>
        <w:tc>
          <w:tcPr>
            <w:tcW w:type="dxa" w:w="3408"/>
            <w:vAlign w:val="center"/>
          </w:tcPr>
          <w:p>
            <w:r>
              <w:t>Define package after underlying modules are clear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Coach Portal</w:t>
            </w:r>
          </w:p>
        </w:tc>
        <w:tc>
          <w:tcPr>
            <w:tcW w:type="dxa" w:w="3408"/>
            <w:vAlign w:val="center"/>
          </w:tcPr>
          <w:p>
            <w:r>
              <w:t>Define roles, screens, data model and workflows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Notifications</w:t>
            </w:r>
          </w:p>
        </w:tc>
        <w:tc>
          <w:tcPr>
            <w:tcW w:type="dxa" w:w="3408"/>
            <w:vAlign w:val="center"/>
          </w:tcPr>
          <w:p>
            <w:r>
              <w:t>Define in-app, push, WhatsApp Business Premium and email requirements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Reports</w:t>
            </w:r>
          </w:p>
        </w:tc>
        <w:tc>
          <w:tcPr>
            <w:tcW w:type="dxa" w:w="3408"/>
            <w:vAlign w:val="center"/>
          </w:tcPr>
          <w:p>
            <w:r>
              <w:t>Define weekly/monthly report requirements and implementation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Community / Challenges / Progress Photos</w:t>
            </w:r>
          </w:p>
        </w:tc>
        <w:tc>
          <w:tcPr>
            <w:tcW w:type="dxa" w:w="3408"/>
            <w:vAlign w:val="center"/>
          </w:tcPr>
          <w:p>
            <w:r>
              <w:t>Define future product package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AI Coach / Meal Planner / Predictions</w:t>
            </w:r>
          </w:p>
        </w:tc>
        <w:tc>
          <w:tcPr>
            <w:tcW w:type="dxa" w:w="3408"/>
            <w:vAlign w:val="center"/>
          </w:tcPr>
          <w:p>
            <w:r>
              <w:t>Define future product package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Enterprise / Wearables / Payments</w:t>
            </w:r>
          </w:p>
        </w:tc>
        <w:tc>
          <w:tcPr>
            <w:tcW w:type="dxa" w:w="3408"/>
            <w:vAlign w:val="center"/>
          </w:tcPr>
          <w:p>
            <w:r>
              <w:t>Define future product package</w:t>
            </w:r>
          </w:p>
        </w:tc>
      </w:tr>
    </w:tbl>
    <w:p>
      <w:pPr>
        <w:pStyle w:val="Heading1"/>
      </w:pPr>
      <w:r>
        <w:t>10. Development rule</w:t>
      </w:r>
    </w:p>
    <w:p>
      <w:pPr>
        <w:pStyle w:val="ListBullet"/>
      </w:pPr>
      <w:r>
        <w:t>Package → small numbered step → identify exact files → implement only required changes → run npm run dev → test → confirm working → move to next step.</w:t>
      </w:r>
    </w:p>
    <w:p>
      <w:pPr>
        <w:pStyle w:val="ListBullet"/>
      </w:pPr>
      <w:r>
        <w:t>Do not mix unrelated changes between packages.</w:t>
      </w:r>
    </w:p>
    <w:p>
      <w:pPr>
        <w:pStyle w:val="ListBullet"/>
      </w:pPr>
      <w:r>
        <w:t>Commit a stable Git checkpoint after a package is complete.</w:t>
      </w:r>
    </w:p>
    <w:p>
      <w:pPr>
        <w:pStyle w:val="ListBullet"/>
      </w:pPr>
      <w:r>
        <w:t>Update this roadmap whenever a package or major feature changes.</w:t>
      </w:r>
    </w:p>
    <w:p>
      <w:pPr>
        <w:pStyle w:val="ListBullet"/>
      </w:pPr>
      <w:r>
        <w:t>For future PRD modules, create the detailed numbered plan before coding; do not invent missing requirements silently.</w:t>
      </w:r>
    </w:p>
    <w:p>
      <w:r>
        <w:t>This follows the Workout Architecture's explicit development rule. fileciteturn3file1L1268-L1292</w:t>
      </w:r>
    </w:p>
    <w:p>
      <w:pPr>
        <w:pStyle w:val="Heading1"/>
      </w:pPr>
      <w:r>
        <w:t>11. Current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1A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1B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1C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1D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1E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1F</w:t>
            </w:r>
          </w:p>
        </w:tc>
        <w:tc>
          <w:tcPr>
            <w:tcW w:type="dxa" w:w="5112"/>
            <w:vAlign w:val="center"/>
          </w:tcPr>
          <w:p>
            <w:r>
              <w:t>✅ Complete</w:t>
            </w:r>
          </w:p>
        </w:tc>
      </w:tr>
      <w:tr>
        <w:tc>
          <w:tcPr>
            <w:tcW w:type="dxa" w:w="5112"/>
            <w:vAlign w:val="center"/>
          </w:tcPr>
          <w:p>
            <w:r>
              <w:t>1F-8-1 / 8-2 / 8-3</w:t>
            </w:r>
          </w:p>
        </w:tc>
        <w:tc>
          <w:tcPr>
            <w:tcW w:type="dxa" w:w="5112"/>
            <w:vAlign w:val="center"/>
          </w:tcPr>
          <w:p>
            <w:r>
              <w:t>✅ Complete and tested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Next</w:t>
            </w:r>
          </w:p>
        </w:tc>
        <w:tc>
          <w:tcPr>
            <w:tcW w:type="dxa" w:w="5112"/>
            <w:vAlign w:val="center"/>
          </w:tcPr>
          <w:p>
            <w:r>
              <w:t>🔴 Plan next Phase 1 module</w:t>
            </w:r>
          </w:p>
        </w:tc>
      </w:tr>
    </w:tbl>
    <w:p>
      <w:r>
        <w:t>The Workout Architecture's original completion section records 1A–1E as complete and 1F as planned; this roadmap intentionally updates that status to reflect the subsequent tested implementation. fileciteturn3file1L1226-L1263</w:t>
      </w:r>
    </w:p>
    <w:p>
      <w:pPr>
        <w:pStyle w:val="Heading1"/>
      </w:pPr>
      <w:r>
        <w:t>12. Roadmap maintenance</w:t>
      </w:r>
    </w:p>
    <w:p>
      <w:r>
        <w:t>Every new feature should first be documented in the roadmap/PRD, then broken into numbered steps, then implemented and tested. The PRD itself says it is intended to evolve continuously and that every new feature should first be documented before implementation. fileciteturn3file0L136-L145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