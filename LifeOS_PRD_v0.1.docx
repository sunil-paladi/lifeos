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LifeOS Product Requirements Document (PRD)</w:t>
      </w:r>
    </w:p>
    <w:p>
      <w:r>
        <w:t>Version: 0.1</w:t>
        <w:br/>
        <w:t>Status: Draft</w:t>
        <w:br/>
        <w:t>Product: LifeOS</w:t>
        <w:br/>
        <w:t>Tagline: Your Personal Operating System</w:t>
      </w:r>
    </w:p>
    <w:p>
      <w:pPr>
        <w:pStyle w:val="Heading2"/>
      </w:pPr>
      <w:r>
        <w:t>Vision</w:t>
      </w:r>
    </w:p>
    <w:p>
      <w:r>
        <w:rPr>
          <w:sz w:val="22"/>
        </w:rPr>
        <w:t>LifeOS is an integrated platform for fitness, nutrition, habits, journaling, reminders, planning, coaching and personal growth.</w:t>
      </w:r>
    </w:p>
    <w:p>
      <w:pPr>
        <w:pStyle w:val="Heading2"/>
      </w:pPr>
      <w:r>
        <w:t>Goals</w:t>
      </w:r>
    </w:p>
    <w:p>
      <w:r>
        <w:rPr>
          <w:sz w:val="22"/>
        </w:rPr>
        <w:t>Increase consistency, automate planning, motivate users, enable coaches, protect user privacy.</w:t>
      </w:r>
    </w:p>
    <w:p>
      <w:pPr>
        <w:pStyle w:val="Heading2"/>
      </w:pPr>
      <w:r>
        <w:t>Roles</w:t>
      </w:r>
    </w:p>
    <w:p>
      <w:r>
        <w:rPr>
          <w:sz w:val="22"/>
        </w:rPr>
        <w:t>Personal User</w:t>
        <w:br/>
        <w:t>Gym Coach</w:t>
        <w:br/>
        <w:t>Gym Owner</w:t>
        <w:br/>
        <w:t>Administrator</w:t>
      </w:r>
    </w:p>
    <w:p>
      <w:pPr>
        <w:pStyle w:val="Heading2"/>
      </w:pPr>
      <w:r>
        <w:t>Modules</w:t>
      </w:r>
    </w:p>
    <w:p>
      <w:r>
        <w:rPr>
          <w:sz w:val="22"/>
        </w:rPr>
        <w:t>Dashboard</w:t>
        <w:br/>
        <w:t>Exercise Library</w:t>
        <w:br/>
        <w:t>Workout Programs</w:t>
        <w:br/>
        <w:t>Weekly Planner</w:t>
        <w:br/>
        <w:t>Today's Workout</w:t>
        <w:br/>
        <w:t>Workout Session</w:t>
        <w:br/>
        <w:t>Nutrition</w:t>
        <w:br/>
        <w:t>Water</w:t>
        <w:br/>
        <w:t>Habits</w:t>
        <w:br/>
        <w:t>Journal</w:t>
        <w:br/>
        <w:t>Personal Tasks</w:t>
        <w:br/>
        <w:t>Reminders</w:t>
        <w:br/>
        <w:t>Analytics</w:t>
        <w:br/>
        <w:t>Coach Portal</w:t>
        <w:br/>
        <w:t>Community (future)</w:t>
        <w:br/>
        <w:t>AI Coach (future)</w:t>
      </w:r>
    </w:p>
    <w:p>
      <w:pPr>
        <w:pStyle w:val="Heading2"/>
      </w:pPr>
      <w:r>
        <w:t>Notification Strategy</w:t>
      </w:r>
    </w:p>
    <w:p>
      <w:r>
        <w:rPr>
          <w:sz w:val="22"/>
        </w:rPr>
        <w:t>1. In-App</w:t>
        <w:br/>
        <w:t>2. Push Notifications</w:t>
        <w:br/>
        <w:t>3. WhatsApp (Premium)</w:t>
        <w:br/>
        <w:t>4. Email Weekly Summary</w:t>
        <w:br/>
        <w:t>5. AI Motivation</w:t>
      </w:r>
    </w:p>
    <w:p>
      <w:pPr>
        <w:pStyle w:val="Heading2"/>
      </w:pPr>
      <w:r>
        <w:t>Tech Stack</w:t>
      </w:r>
    </w:p>
    <w:p>
      <w:r>
        <w:rPr>
          <w:sz w:val="22"/>
        </w:rPr>
        <w:t>Next.js</w:t>
        <w:br/>
        <w:t>React</w:t>
        <w:br/>
        <w:t>TypeScript</w:t>
        <w:br/>
        <w:t>Tailwind CSS</w:t>
        <w:br/>
        <w:t>React Context</w:t>
        <w:br/>
        <w:t>Prisma</w:t>
        <w:br/>
        <w:t>PostgreSQL</w:t>
        <w:br/>
        <w:t>NextAuth/Auth.js</w:t>
        <w:br/>
        <w:t>Recharts</w:t>
        <w:br/>
        <w:t>Lucide React</w:t>
        <w:br/>
        <w:t>Docker</w:t>
        <w:br/>
        <w:t>GitHub Actions</w:t>
        <w:br/>
        <w:t>Vercel</w:t>
        <w:br/>
        <w:t>OpenAI API (future)</w:t>
        <w:br/>
        <w:t>Kubernetes (future)</w:t>
      </w:r>
    </w:p>
    <w:p>
      <w:pPr>
        <w:pStyle w:val="Heading2"/>
      </w:pPr>
      <w:r>
        <w:t>Use Case Diagram</w:t>
      </w:r>
    </w:p>
    <w:p>
      <w:r>
        <w:rPr>
          <w:sz w:val="22"/>
        </w:rPr>
        <w:br/>
        <w:t>Personal User</w:t>
        <w:br/>
        <w:t xml:space="preserve">   |</w:t>
        <w:br/>
        <w:t xml:space="preserve">   +--&gt; Login</w:t>
        <w:br/>
        <w:t xml:space="preserve">   +--&gt; Dashboard</w:t>
        <w:br/>
        <w:t xml:space="preserve">   +--&gt; Today's Workout</w:t>
        <w:br/>
        <w:t xml:space="preserve">   +--&gt; Nutrition</w:t>
        <w:br/>
        <w:t xml:space="preserve">   +--&gt; Habits</w:t>
        <w:br/>
        <w:t xml:space="preserve">   +--&gt; Journal</w:t>
        <w:br/>
        <w:t xml:space="preserve">   +--&gt; Analytics</w:t>
        <w:br/>
        <w:br/>
        <w:t>Gym Coach</w:t>
        <w:br/>
        <w:t xml:space="preserve">   |</w:t>
        <w:br/>
        <w:t xml:space="preserve">   +--&gt; Create Program</w:t>
        <w:br/>
        <w:t xml:space="preserve">   +--&gt; Assign Program</w:t>
        <w:br/>
        <w:t xml:space="preserve">   +--&gt; Review Progress</w:t>
        <w:br/>
        <w:br/>
        <w:t>Gym Owner</w:t>
        <w:br/>
        <w:t xml:space="preserve">   |</w:t>
        <w:br/>
        <w:t xml:space="preserve">   +--&gt; Manage Coaches</w:t>
        <w:br/>
        <w:t xml:space="preserve">   +--&gt; Reports</w:t>
        <w:br/>
      </w:r>
    </w:p>
    <w:p>
      <w:pPr>
        <w:pStyle w:val="Heading2"/>
      </w:pPr>
      <w:r>
        <w:t>Timeline</w:t>
      </w:r>
    </w:p>
    <w:p>
      <w:r>
        <w:rPr>
          <w:sz w:val="22"/>
        </w:rPr>
        <w:t>Phase 1 (Core): Dashboard, Programs, Sessions, Nutrition, Habits, Journal, Analytics</w:t>
        <w:br/>
        <w:t>Phase 2: Coach Portal, Notifications, Reminders</w:t>
        <w:br/>
        <w:t>Phase 3: AI Coach, Community, Challenges</w:t>
        <w:br/>
        <w:t>Phase 4: Mobile Apps, Wearables, Payments</w:t>
      </w:r>
    </w:p>
    <w:p>
      <w:pPr>
        <w:pStyle w:val="Heading2"/>
      </w:pPr>
      <w:r>
        <w:t>Planned Detailed Sections</w:t>
      </w:r>
    </w:p>
    <w:p>
      <w:r>
        <w:t>- Complete screen wireframes</w:t>
        <w:br/>
        <w:t>- Database ER Diagram</w:t>
        <w:br/>
        <w:t>- API Design</w:t>
        <w:br/>
        <w:t>- Folder Structure</w:t>
        <w:br/>
        <w:t>- Component Hierarchy</w:t>
        <w:br/>
        <w:t>- User Stories</w:t>
        <w:br/>
        <w:t>- Acceptance Criteria</w:t>
        <w:br/>
        <w:t>- Security &amp; Privacy</w:t>
        <w:br/>
        <w:t>- Deployment Architecture</w:t>
        <w:br/>
        <w:t>- Testing Strategy</w:t>
        <w:br/>
        <w:t>- Future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