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LifeOS Database, Prisma &amp; PostgreSQL Operations Guide</w:t>
      </w:r>
    </w:p>
    <w:p>
      <w:pPr>
        <w:jc w:val="center"/>
      </w:pPr>
      <w:r>
        <w:rPr>
          <w:b/>
        </w:rPr>
        <w:t>Version 1.0 — 1G-14 Reference</w:t>
      </w:r>
    </w:p>
    <w:p>
      <w:r>
        <w:t>Practical reference for the current database schema, Prisma models, PostgreSQL table names, authentication tables, safe edits, migrations, credentials and troubleshooting.</w:t>
      </w:r>
    </w:p>
    <w:p>
      <w:pPr>
        <w:pStyle w:val="Heading1"/>
      </w:pPr>
      <w:r>
        <w:t>Architecture</w:t>
      </w:r>
    </w:p>
    <w:p>
      <w:r>
        <w:rPr>
          <w:rFonts w:ascii="Consolas" w:hAnsi="Consolas"/>
          <w:sz w:val="18"/>
        </w:rPr>
        <w:t>Browser / Next.js UI → Better Auth / Route Handlers → Prisma Client → PostgreSQL</w:t>
      </w:r>
    </w:p>
    <w:p>
      <w:r>
        <w:t>The supplied PRD specifies PostgreSQL + Prisma and calls for a Database Design document; the current implementation uses Better Auth with Prisma/PostgreSQL.</w:t>
      </w:r>
    </w:p>
    <w:p>
      <w:pPr>
        <w:pStyle w:val="Heading1"/>
      </w:pPr>
      <w:r>
        <w:t>Current Tables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Prisma Model</w:t>
            </w:r>
          </w:p>
        </w:tc>
        <w:tc>
          <w:tcPr>
            <w:tcW w:type="dxa" w:w="2880"/>
          </w:tcPr>
          <w:p>
            <w:r>
              <w:t>PostgreSQL Table</w:t>
            </w:r>
          </w:p>
        </w:tc>
        <w:tc>
          <w:tcPr>
            <w:tcW w:type="dxa" w:w="2880"/>
          </w:tcPr>
          <w:p>
            <w:r>
              <w:t>Purpose</w:t>
            </w:r>
          </w:p>
        </w:tc>
      </w:tr>
      <w:tr>
        <w:tc>
          <w:tcPr>
            <w:tcW w:type="dxa" w:w="2880"/>
          </w:tcPr>
          <w:p>
            <w:r>
              <w:t>User</w:t>
            </w:r>
          </w:p>
        </w:tc>
        <w:tc>
          <w:tcPr>
            <w:tcW w:type="dxa" w:w="2880"/>
          </w:tcPr>
          <w:p>
            <w:r>
              <w:t>user</w:t>
            </w:r>
          </w:p>
        </w:tc>
        <w:tc>
          <w:tcPr>
            <w:tcW w:type="dxa" w:w="2880"/>
          </w:tcPr>
          <w:p>
            <w:r>
              <w:t>Users, profile, roles, fitness fields, trainer relationship</w:t>
            </w:r>
          </w:p>
        </w:tc>
      </w:tr>
      <w:tr>
        <w:tc>
          <w:tcPr>
            <w:tcW w:type="dxa" w:w="2880"/>
          </w:tcPr>
          <w:p>
            <w:r>
              <w:t>Session</w:t>
            </w:r>
          </w:p>
        </w:tc>
        <w:tc>
          <w:tcPr>
            <w:tcW w:type="dxa" w:w="2880"/>
          </w:tcPr>
          <w:p>
            <w:r>
              <w:t>session</w:t>
            </w:r>
          </w:p>
        </w:tc>
        <w:tc>
          <w:tcPr>
            <w:tcW w:type="dxa" w:w="2880"/>
          </w:tcPr>
          <w:p>
            <w:r>
              <w:t>Better Auth sessions</w:t>
            </w:r>
          </w:p>
        </w:tc>
      </w:tr>
      <w:tr>
        <w:tc>
          <w:tcPr>
            <w:tcW w:type="dxa" w:w="2880"/>
          </w:tcPr>
          <w:p>
            <w:r>
              <w:t>Account</w:t>
            </w:r>
          </w:p>
        </w:tc>
        <w:tc>
          <w:tcPr>
            <w:tcW w:type="dxa" w:w="2880"/>
          </w:tcPr>
          <w:p>
            <w:r>
              <w:t>account</w:t>
            </w:r>
          </w:p>
        </w:tc>
        <w:tc>
          <w:tcPr>
            <w:tcW w:type="dxa" w:w="2880"/>
          </w:tcPr>
          <w:p>
            <w:r>
              <w:t>Better Auth account/provider/password data</w:t>
            </w:r>
          </w:p>
        </w:tc>
      </w:tr>
      <w:tr>
        <w:tc>
          <w:tcPr>
            <w:tcW w:type="dxa" w:w="2880"/>
          </w:tcPr>
          <w:p>
            <w:r>
              <w:t>Verification</w:t>
            </w:r>
          </w:p>
        </w:tc>
        <w:tc>
          <w:tcPr>
            <w:tcW w:type="dxa" w:w="2880"/>
          </w:tcPr>
          <w:p>
            <w:r>
              <w:t>verification</w:t>
            </w:r>
          </w:p>
        </w:tc>
        <w:tc>
          <w:tcPr>
            <w:tcW w:type="dxa" w:w="2880"/>
          </w:tcPr>
          <w:p>
            <w:r>
              <w:t>Verification records</w:t>
            </w:r>
          </w:p>
        </w:tc>
      </w:tr>
      <w:tr>
        <w:tc>
          <w:tcPr>
            <w:tcW w:type="dxa" w:w="2880"/>
          </w:tcPr>
          <w:p>
            <w:r>
              <w:t>WeightEntry</w:t>
            </w:r>
          </w:p>
        </w:tc>
        <w:tc>
          <w:tcPr>
            <w:tcW w:type="dxa" w:w="2880"/>
          </w:tcPr>
          <w:p>
            <w:r>
              <w:t>weight_entry</w:t>
            </w:r>
          </w:p>
        </w:tc>
        <w:tc>
          <w:tcPr>
            <w:tcW w:type="dxa" w:w="2880"/>
          </w:tcPr>
          <w:p>
            <w:r>
              <w:t>Historical weight entries</w:t>
            </w:r>
          </w:p>
        </w:tc>
      </w:tr>
      <w:tr>
        <w:tc>
          <w:tcPr>
            <w:tcW w:type="dxa" w:w="2880"/>
          </w:tcPr>
          <w:p>
            <w:r>
              <w:t>BodyMeasurement</w:t>
            </w:r>
          </w:p>
        </w:tc>
        <w:tc>
          <w:tcPr>
            <w:tcW w:type="dxa" w:w="2880"/>
          </w:tcPr>
          <w:p>
            <w:r>
              <w:t>body_measurement</w:t>
            </w:r>
          </w:p>
        </w:tc>
        <w:tc>
          <w:tcPr>
            <w:tcW w:type="dxa" w:w="2880"/>
          </w:tcPr>
          <w:p>
            <w:r>
              <w:t>Historical body measurements</w:t>
            </w:r>
          </w:p>
        </w:tc>
      </w:tr>
      <w:tr>
        <w:tc>
          <w:tcPr>
            <w:tcW w:type="dxa" w:w="2880"/>
          </w:tcPr>
          <w:p>
            <w:r>
              <w:t>_prisma_migrations</w:t>
            </w:r>
          </w:p>
        </w:tc>
        <w:tc>
          <w:tcPr>
            <w:tcW w:type="dxa" w:w="2880"/>
          </w:tcPr>
          <w:p>
            <w:r>
              <w:t>_prisma_migrations</w:t>
            </w:r>
          </w:p>
        </w:tc>
        <w:tc>
          <w:tcPr>
            <w:tcW w:type="dxa" w:w="2880"/>
          </w:tcPr>
          <w:p>
            <w:r>
              <w:t>Prisma migration history</w:t>
            </w:r>
          </w:p>
        </w:tc>
      </w:tr>
    </w:tbl>
    <w:p>
      <w:pPr>
        <w:pStyle w:val="Heading1"/>
      </w:pPr>
      <w:r>
        <w:t>User Fields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Purpose</w:t>
            </w:r>
          </w:p>
        </w:tc>
      </w:tr>
      <w:tr>
        <w:tc>
          <w:tcPr>
            <w:tcW w:type="dxa" w:w="2880"/>
          </w:tcPr>
          <w:p>
            <w:r>
              <w:t>id</w:t>
            </w:r>
          </w:p>
        </w:tc>
        <w:tc>
          <w:tcPr>
            <w:tcW w:type="dxa" w:w="2880"/>
          </w:tcPr>
          <w:p>
            <w:r>
              <w:t>String</w:t>
            </w:r>
          </w:p>
        </w:tc>
        <w:tc>
          <w:tcPr>
            <w:tcW w:type="dxa" w:w="2880"/>
          </w:tcPr>
          <w:p>
            <w:r>
              <w:t>Primary key, cuid()</w:t>
            </w:r>
          </w:p>
        </w:tc>
      </w:tr>
      <w:tr>
        <w:tc>
          <w:tcPr>
            <w:tcW w:type="dxa" w:w="2880"/>
          </w:tcPr>
          <w:p>
            <w:r>
              <w:t>name</w:t>
            </w:r>
          </w:p>
        </w:tc>
        <w:tc>
          <w:tcPr>
            <w:tcW w:type="dxa" w:w="2880"/>
          </w:tcPr>
          <w:p>
            <w:r>
              <w:t>String</w:t>
            </w:r>
          </w:p>
        </w:tc>
        <w:tc>
          <w:tcPr>
            <w:tcW w:type="dxa" w:w="2880"/>
          </w:tcPr>
          <w:p>
            <w:r>
              <w:t>Name</w:t>
            </w:r>
          </w:p>
        </w:tc>
      </w:tr>
      <w:tr>
        <w:tc>
          <w:tcPr>
            <w:tcW w:type="dxa" w:w="2880"/>
          </w:tcPr>
          <w:p>
            <w:r>
              <w:t>username</w:t>
            </w:r>
          </w:p>
        </w:tc>
        <w:tc>
          <w:tcPr>
            <w:tcW w:type="dxa" w:w="2880"/>
          </w:tcPr>
          <w:p>
            <w:r>
              <w:t>String @unique</w:t>
            </w:r>
          </w:p>
        </w:tc>
        <w:tc>
          <w:tcPr>
            <w:tcW w:type="dxa" w:w="2880"/>
          </w:tcPr>
          <w:p>
            <w:r>
              <w:t>Unique username</w:t>
            </w:r>
          </w:p>
        </w:tc>
      </w:tr>
      <w:tr>
        <w:tc>
          <w:tcPr>
            <w:tcW w:type="dxa" w:w="2880"/>
          </w:tcPr>
          <w:p>
            <w:r>
              <w:t>email</w:t>
            </w:r>
          </w:p>
        </w:tc>
        <w:tc>
          <w:tcPr>
            <w:tcW w:type="dxa" w:w="2880"/>
          </w:tcPr>
          <w:p>
            <w:r>
              <w:t>String? @unique</w:t>
            </w:r>
          </w:p>
        </w:tc>
        <w:tc>
          <w:tcPr>
            <w:tcW w:type="dxa" w:w="2880"/>
          </w:tcPr>
          <w:p>
            <w:r>
              <w:t>Optional unique email</w:t>
            </w:r>
          </w:p>
        </w:tc>
      </w:tr>
      <w:tr>
        <w:tc>
          <w:tcPr>
            <w:tcW w:type="dxa" w:w="2880"/>
          </w:tcPr>
          <w:p>
            <w:r>
              <w:t>phoneNumber</w:t>
            </w:r>
          </w:p>
        </w:tc>
        <w:tc>
          <w:tcPr>
            <w:tcW w:type="dxa" w:w="2880"/>
          </w:tcPr>
          <w:p>
            <w:r>
              <w:t>String? @unique</w:t>
            </w:r>
          </w:p>
        </w:tc>
        <w:tc>
          <w:tcPr>
            <w:tcW w:type="dxa" w:w="2880"/>
          </w:tcPr>
          <w:p>
            <w:r>
              <w:t>Optional unique phone</w:t>
            </w:r>
          </w:p>
        </w:tc>
      </w:tr>
      <w:tr>
        <w:tc>
          <w:tcPr>
            <w:tcW w:type="dxa" w:w="2880"/>
          </w:tcPr>
          <w:p>
            <w:r>
              <w:t>profilePhoto</w:t>
            </w:r>
          </w:p>
        </w:tc>
        <w:tc>
          <w:tcPr>
            <w:tcW w:type="dxa" w:w="2880"/>
          </w:tcPr>
          <w:p>
            <w:r>
              <w:t>String?</w:t>
            </w:r>
          </w:p>
        </w:tc>
        <w:tc>
          <w:tcPr>
            <w:tcW w:type="dxa" w:w="2880"/>
          </w:tcPr>
          <w:p>
            <w:r>
              <w:t>Profile photo reference</w:t>
            </w:r>
          </w:p>
        </w:tc>
      </w:tr>
      <w:tr>
        <w:tc>
          <w:tcPr>
            <w:tcW w:type="dxa" w:w="2880"/>
          </w:tcPr>
          <w:p>
            <w:r>
              <w:t>role</w:t>
            </w:r>
          </w:p>
        </w:tc>
        <w:tc>
          <w:tcPr>
            <w:tcW w:type="dxa" w:w="2880"/>
          </w:tcPr>
          <w:p>
            <w:r>
              <w:t>UserRole</w:t>
            </w:r>
          </w:p>
        </w:tc>
        <w:tc>
          <w:tcPr>
            <w:tcW w:type="dxa" w:w="2880"/>
          </w:tcPr>
          <w:p>
            <w:r>
              <w:t>USER / TRAINER / OWNER</w:t>
            </w:r>
          </w:p>
        </w:tc>
      </w:tr>
      <w:tr>
        <w:tc>
          <w:tcPr>
            <w:tcW w:type="dxa" w:w="2880"/>
          </w:tcPr>
          <w:p>
            <w:r>
              <w:t>age</w:t>
            </w:r>
          </w:p>
        </w:tc>
        <w:tc>
          <w:tcPr>
            <w:tcW w:type="dxa" w:w="2880"/>
          </w:tcPr>
          <w:p>
            <w:r>
              <w:t>Int?</w:t>
            </w:r>
          </w:p>
        </w:tc>
        <w:tc>
          <w:tcPr>
            <w:tcW w:type="dxa" w:w="2880"/>
          </w:tcPr>
          <w:p>
            <w:r>
              <w:t>Age</w:t>
            </w:r>
          </w:p>
        </w:tc>
      </w:tr>
      <w:tr>
        <w:tc>
          <w:tcPr>
            <w:tcW w:type="dxa" w:w="2880"/>
          </w:tcPr>
          <w:p>
            <w:r>
              <w:t>height</w:t>
            </w:r>
          </w:p>
        </w:tc>
        <w:tc>
          <w:tcPr>
            <w:tcW w:type="dxa" w:w="2880"/>
          </w:tcPr>
          <w:p>
            <w:r>
              <w:t>Float?</w:t>
            </w:r>
          </w:p>
        </w:tc>
        <w:tc>
          <w:tcPr>
            <w:tcW w:type="dxa" w:w="2880"/>
          </w:tcPr>
          <w:p>
            <w:r>
              <w:t>Height</w:t>
            </w:r>
          </w:p>
        </w:tc>
      </w:tr>
      <w:tr>
        <w:tc>
          <w:tcPr>
            <w:tcW w:type="dxa" w:w="2880"/>
          </w:tcPr>
          <w:p>
            <w:r>
              <w:t>weight</w:t>
            </w:r>
          </w:p>
        </w:tc>
        <w:tc>
          <w:tcPr>
            <w:tcW w:type="dxa" w:w="2880"/>
          </w:tcPr>
          <w:p>
            <w:r>
              <w:t>Float?</w:t>
            </w:r>
          </w:p>
        </w:tc>
        <w:tc>
          <w:tcPr>
            <w:tcW w:type="dxa" w:w="2880"/>
          </w:tcPr>
          <w:p>
            <w:r>
              <w:t>Current weight</w:t>
            </w:r>
          </w:p>
        </w:tc>
      </w:tr>
      <w:tr>
        <w:tc>
          <w:tcPr>
            <w:tcW w:type="dxa" w:w="2880"/>
          </w:tcPr>
          <w:p>
            <w:r>
              <w:t>fitnessGoal</w:t>
            </w:r>
          </w:p>
        </w:tc>
        <w:tc>
          <w:tcPr>
            <w:tcW w:type="dxa" w:w="2880"/>
          </w:tcPr>
          <w:p>
            <w:r>
              <w:t>FitnessGoal?</w:t>
            </w:r>
          </w:p>
        </w:tc>
        <w:tc>
          <w:tcPr>
            <w:tcW w:type="dxa" w:w="2880"/>
          </w:tcPr>
          <w:p>
            <w:r>
              <w:t>Goal</w:t>
            </w:r>
          </w:p>
        </w:tc>
      </w:tr>
      <w:tr>
        <w:tc>
          <w:tcPr>
            <w:tcW w:type="dxa" w:w="2880"/>
          </w:tcPr>
          <w:p>
            <w:r>
              <w:t>activityLevel</w:t>
            </w:r>
          </w:p>
        </w:tc>
        <w:tc>
          <w:tcPr>
            <w:tcW w:type="dxa" w:w="2880"/>
          </w:tcPr>
          <w:p>
            <w:r>
              <w:t>ActivityLevel?</w:t>
            </w:r>
          </w:p>
        </w:tc>
        <w:tc>
          <w:tcPr>
            <w:tcW w:type="dxa" w:w="2880"/>
          </w:tcPr>
          <w:p>
            <w:r>
              <w:t>Activity level</w:t>
            </w:r>
          </w:p>
        </w:tc>
      </w:tr>
      <w:tr>
        <w:tc>
          <w:tcPr>
            <w:tcW w:type="dxa" w:w="2880"/>
          </w:tcPr>
          <w:p>
            <w:r>
              <w:t>trainingExperience</w:t>
            </w:r>
          </w:p>
        </w:tc>
        <w:tc>
          <w:tcPr>
            <w:tcW w:type="dxa" w:w="2880"/>
          </w:tcPr>
          <w:p>
            <w:r>
              <w:t>TrainingExperience?</w:t>
            </w:r>
          </w:p>
        </w:tc>
        <w:tc>
          <w:tcPr>
            <w:tcW w:type="dxa" w:w="2880"/>
          </w:tcPr>
          <w:p>
            <w:r>
              <w:t>Experience</w:t>
            </w:r>
          </w:p>
        </w:tc>
      </w:tr>
      <w:tr>
        <w:tc>
          <w:tcPr>
            <w:tcW w:type="dxa" w:w="2880"/>
          </w:tcPr>
          <w:p>
            <w:r>
              <w:t>targetWeight</w:t>
            </w:r>
          </w:p>
        </w:tc>
        <w:tc>
          <w:tcPr>
            <w:tcW w:type="dxa" w:w="2880"/>
          </w:tcPr>
          <w:p>
            <w:r>
              <w:t>Float?</w:t>
            </w:r>
          </w:p>
        </w:tc>
        <w:tc>
          <w:tcPr>
            <w:tcW w:type="dxa" w:w="2880"/>
          </w:tcPr>
          <w:p>
            <w:r>
              <w:t>Target weight</w:t>
            </w:r>
          </w:p>
        </w:tc>
      </w:tr>
      <w:tr>
        <w:tc>
          <w:tcPr>
            <w:tcW w:type="dxa" w:w="2880"/>
          </w:tcPr>
          <w:p>
            <w:r>
              <w:t>preferredTrainingDays</w:t>
            </w:r>
          </w:p>
        </w:tc>
        <w:tc>
          <w:tcPr>
            <w:tcW w:type="dxa" w:w="2880"/>
          </w:tcPr>
          <w:p>
            <w:r>
              <w:t>Int?</w:t>
            </w:r>
          </w:p>
        </w:tc>
        <w:tc>
          <w:tcPr>
            <w:tcW w:type="dxa" w:w="2880"/>
          </w:tcPr>
          <w:p>
            <w:r>
              <w:t>Training days/week</w:t>
            </w:r>
          </w:p>
        </w:tc>
      </w:tr>
      <w:tr>
        <w:tc>
          <w:tcPr>
            <w:tcW w:type="dxa" w:w="2880"/>
          </w:tcPr>
          <w:p>
            <w:r>
              <w:t>trainerId</w:t>
            </w:r>
          </w:p>
        </w:tc>
        <w:tc>
          <w:tcPr>
            <w:tcW w:type="dxa" w:w="2880"/>
          </w:tcPr>
          <w:p>
            <w:r>
              <w:t>String?</w:t>
            </w:r>
          </w:p>
        </w:tc>
        <w:tc>
          <w:tcPr>
            <w:tcW w:type="dxa" w:w="2880"/>
          </w:tcPr>
          <w:p>
            <w:r>
              <w:t>Trainer user ID</w:t>
            </w:r>
          </w:p>
        </w:tc>
      </w:tr>
      <w:tr>
        <w:tc>
          <w:tcPr>
            <w:tcW w:type="dxa" w:w="2880"/>
          </w:tcPr>
          <w:p>
            <w:r>
              <w:t>emailVerified</w:t>
            </w:r>
          </w:p>
        </w:tc>
        <w:tc>
          <w:tcPr>
            <w:tcW w:type="dxa" w:w="2880"/>
          </w:tcPr>
          <w:p>
            <w:r>
              <w:t>Boolean</w:t>
            </w:r>
          </w:p>
        </w:tc>
        <w:tc>
          <w:tcPr>
            <w:tcW w:type="dxa" w:w="2880"/>
          </w:tcPr>
          <w:p>
            <w:r>
              <w:t>Verification state</w:t>
            </w:r>
          </w:p>
        </w:tc>
      </w:tr>
      <w:tr>
        <w:tc>
          <w:tcPr>
            <w:tcW w:type="dxa" w:w="2880"/>
          </w:tcPr>
          <w:p>
            <w:r>
              <w:t>image</w:t>
            </w:r>
          </w:p>
        </w:tc>
        <w:tc>
          <w:tcPr>
            <w:tcW w:type="dxa" w:w="2880"/>
          </w:tcPr>
          <w:p>
            <w:r>
              <w:t>String?</w:t>
            </w:r>
          </w:p>
        </w:tc>
        <w:tc>
          <w:tcPr>
            <w:tcW w:type="dxa" w:w="2880"/>
          </w:tcPr>
          <w:p>
            <w:r>
              <w:t>Auth image</w:t>
            </w:r>
          </w:p>
        </w:tc>
      </w:tr>
      <w:tr>
        <w:tc>
          <w:tcPr>
            <w:tcW w:type="dxa" w:w="2880"/>
          </w:tcPr>
          <w:p>
            <w:r>
              <w:t>createdAt</w:t>
            </w:r>
          </w:p>
        </w:tc>
        <w:tc>
          <w:tcPr>
            <w:tcW w:type="dxa" w:w="2880"/>
          </w:tcPr>
          <w:p>
            <w:r>
              <w:t>DateTime</w:t>
            </w:r>
          </w:p>
        </w:tc>
        <w:tc>
          <w:tcPr>
            <w:tcW w:type="dxa" w:w="2880"/>
          </w:tcPr>
          <w:p>
            <w:r>
              <w:t>Created</w:t>
            </w:r>
          </w:p>
        </w:tc>
      </w:tr>
      <w:tr>
        <w:tc>
          <w:tcPr>
            <w:tcW w:type="dxa" w:w="2880"/>
          </w:tcPr>
          <w:p>
            <w:r>
              <w:t>updatedAt</w:t>
            </w:r>
          </w:p>
        </w:tc>
        <w:tc>
          <w:tcPr>
            <w:tcW w:type="dxa" w:w="2880"/>
          </w:tcPr>
          <w:p>
            <w:r>
              <w:t>DateTime</w:t>
            </w:r>
          </w:p>
        </w:tc>
        <w:tc>
          <w:tcPr>
            <w:tcW w:type="dxa" w:w="2880"/>
          </w:tcPr>
          <w:p>
            <w:r>
              <w:t>Updated</w:t>
            </w:r>
          </w:p>
        </w:tc>
      </w:tr>
    </w:tbl>
    <w:p>
      <w:pPr>
        <w:pStyle w:val="Heading1"/>
      </w:pPr>
      <w:r>
        <w:t>Enums</w:t>
      </w:r>
    </w:p>
    <w:tbl>
      <w:tblPr>
        <w:tblStyle w:val="TableGrid"/>
        <w:tblW w:type="auto" w:w="0"/>
        <w:jc w:val="center"/>
        <w:tblLook w:firstColumn="1" w:firstRow="1" w:lastColumn="0" w:lastRow="0" w:noHBand="0" w:noVBand="1" w:val="04A0"/>
      </w:tblPr>
      <w:tblGrid>
        <w:gridCol w:w="4320"/>
        <w:gridCol w:w="4320"/>
      </w:tblGrid>
      <w:tr>
        <w:tc>
          <w:tcPr>
            <w:tcW w:type="dxa" w:w="4320"/>
          </w:tcPr>
          <w:p>
            <w:r>
              <w:t>Enum</w:t>
            </w:r>
          </w:p>
        </w:tc>
        <w:tc>
          <w:tcPr>
            <w:tcW w:type="dxa" w:w="4320"/>
          </w:tcPr>
          <w:p>
            <w:r>
              <w:t>Values</w:t>
            </w:r>
          </w:p>
        </w:tc>
      </w:tr>
      <w:tr>
        <w:tc>
          <w:tcPr>
            <w:tcW w:type="dxa" w:w="4320"/>
          </w:tcPr>
          <w:p>
            <w:r>
              <w:t>UserRole</w:t>
            </w:r>
          </w:p>
        </w:tc>
        <w:tc>
          <w:tcPr>
            <w:tcW w:type="dxa" w:w="4320"/>
          </w:tcPr>
          <w:p>
            <w:r>
              <w:t>USER, TRAINER, OWNER</w:t>
            </w:r>
          </w:p>
        </w:tc>
      </w:tr>
      <w:tr>
        <w:tc>
          <w:tcPr>
            <w:tcW w:type="dxa" w:w="4320"/>
          </w:tcPr>
          <w:p>
            <w:r>
              <w:t>FitnessGoal</w:t>
            </w:r>
          </w:p>
        </w:tc>
        <w:tc>
          <w:tcPr>
            <w:tcW w:type="dxa" w:w="4320"/>
          </w:tcPr>
          <w:p>
            <w:r>
              <w:t>LOSE_WEIGHT, BUILD_MUSCLE, MAINTAIN_WEIGHT, IMPROVE_FITNESS</w:t>
            </w:r>
          </w:p>
        </w:tc>
      </w:tr>
      <w:tr>
        <w:tc>
          <w:tcPr>
            <w:tcW w:type="dxa" w:w="4320"/>
          </w:tcPr>
          <w:p>
            <w:r>
              <w:t>ActivityLevel</w:t>
            </w:r>
          </w:p>
        </w:tc>
        <w:tc>
          <w:tcPr>
            <w:tcW w:type="dxa" w:w="4320"/>
          </w:tcPr>
          <w:p>
            <w:r>
              <w:t>SEDENTARY, LIGHT, MODERATE, VERY_ACTIVE</w:t>
            </w:r>
          </w:p>
        </w:tc>
      </w:tr>
      <w:tr>
        <w:tc>
          <w:tcPr>
            <w:tcW w:type="dxa" w:w="4320"/>
          </w:tcPr>
          <w:p>
            <w:r>
              <w:t>TrainingExperience</w:t>
            </w:r>
          </w:p>
        </w:tc>
        <w:tc>
          <w:tcPr>
            <w:tcW w:type="dxa" w:w="4320"/>
          </w:tcPr>
          <w:p>
            <w:r>
              <w:t>BEGINNER, INTERMEDIATE, ADVANCED</w:t>
            </w:r>
          </w:p>
        </w:tc>
      </w:tr>
    </w:tbl>
    <w:p>
      <w:pPr>
        <w:pStyle w:val="Heading1"/>
      </w:pPr>
      <w:r>
        <w:t>WeightEntry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Meaning</w:t>
            </w:r>
          </w:p>
        </w:tc>
      </w:tr>
      <w:tr>
        <w:tc>
          <w:tcPr>
            <w:tcW w:type="dxa" w:w="2880"/>
          </w:tcPr>
          <w:p>
            <w:r>
              <w:t>id</w:t>
            </w:r>
          </w:p>
        </w:tc>
        <w:tc>
          <w:tcPr>
            <w:tcW w:type="dxa" w:w="2880"/>
          </w:tcPr>
          <w:p>
            <w:r>
              <w:t>String</w:t>
            </w:r>
          </w:p>
        </w:tc>
        <w:tc>
          <w:tcPr>
            <w:tcW w:type="dxa" w:w="2880"/>
          </w:tcPr>
          <w:p>
            <w:r>
              <w:t>Primary key</w:t>
            </w:r>
          </w:p>
        </w:tc>
      </w:tr>
      <w:tr>
        <w:tc>
          <w:tcPr>
            <w:tcW w:type="dxa" w:w="2880"/>
          </w:tcPr>
          <w:p>
            <w:r>
              <w:t>userId</w:t>
            </w:r>
          </w:p>
        </w:tc>
        <w:tc>
          <w:tcPr>
            <w:tcW w:type="dxa" w:w="2880"/>
          </w:tcPr>
          <w:p>
            <w:r>
              <w:t>String</w:t>
            </w:r>
          </w:p>
        </w:tc>
        <w:tc>
          <w:tcPr>
            <w:tcW w:type="dxa" w:w="2880"/>
          </w:tcPr>
          <w:p>
            <w:r>
              <w:t>Owner user</w:t>
            </w:r>
          </w:p>
        </w:tc>
      </w:tr>
      <w:tr>
        <w:tc>
          <w:tcPr>
            <w:tcW w:type="dxa" w:w="2880"/>
          </w:tcPr>
          <w:p>
            <w:r>
              <w:t>weight</w:t>
            </w:r>
          </w:p>
        </w:tc>
        <w:tc>
          <w:tcPr>
            <w:tcW w:type="dxa" w:w="2880"/>
          </w:tcPr>
          <w:p>
            <w:r>
              <w:t>Float</w:t>
            </w:r>
          </w:p>
        </w:tc>
        <w:tc>
          <w:tcPr>
            <w:tcW w:type="dxa" w:w="2880"/>
          </w:tcPr>
          <w:p>
            <w:r>
              <w:t>Weight in kg</w:t>
            </w:r>
          </w:p>
        </w:tc>
      </w:tr>
      <w:tr>
        <w:tc>
          <w:tcPr>
            <w:tcW w:type="dxa" w:w="2880"/>
          </w:tcPr>
          <w:p>
            <w:r>
              <w:t>recordedAt</w:t>
            </w:r>
          </w:p>
        </w:tc>
        <w:tc>
          <w:tcPr>
            <w:tcW w:type="dxa" w:w="2880"/>
          </w:tcPr>
          <w:p>
            <w:r>
              <w:t>DateTime</w:t>
            </w:r>
          </w:p>
        </w:tc>
        <w:tc>
          <w:tcPr>
            <w:tcW w:type="dxa" w:w="2880"/>
          </w:tcPr>
          <w:p>
            <w:r>
              <w:t>Record timestamp</w:t>
            </w:r>
          </w:p>
        </w:tc>
      </w:tr>
    </w:tbl>
    <w:p>
      <w:r>
        <w:t>Relation: WeightEntry.user → User, onDelete Cascade. Index: (userId, recordedAt). User.weight is the current value; WeightEntry preserves history.</w:t>
      </w:r>
    </w:p>
    <w:p>
      <w:pPr>
        <w:pStyle w:val="Heading1"/>
      </w:pPr>
      <w:r>
        <w:t>BodyMeasurement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Meaning</w:t>
            </w:r>
          </w:p>
        </w:tc>
      </w:tr>
      <w:tr>
        <w:tc>
          <w:tcPr>
            <w:tcW w:type="dxa" w:w="2880"/>
          </w:tcPr>
          <w:p>
            <w:r>
              <w:t>id</w:t>
            </w:r>
          </w:p>
        </w:tc>
        <w:tc>
          <w:tcPr>
            <w:tcW w:type="dxa" w:w="2880"/>
          </w:tcPr>
          <w:p>
            <w:r>
              <w:t>String</w:t>
            </w:r>
          </w:p>
        </w:tc>
        <w:tc>
          <w:tcPr>
            <w:tcW w:type="dxa" w:w="2880"/>
          </w:tcPr>
          <w:p>
            <w:r>
              <w:t>Primary key</w:t>
            </w:r>
          </w:p>
        </w:tc>
      </w:tr>
      <w:tr>
        <w:tc>
          <w:tcPr>
            <w:tcW w:type="dxa" w:w="2880"/>
          </w:tcPr>
          <w:p>
            <w:r>
              <w:t>userId</w:t>
            </w:r>
          </w:p>
        </w:tc>
        <w:tc>
          <w:tcPr>
            <w:tcW w:type="dxa" w:w="2880"/>
          </w:tcPr>
          <w:p>
            <w:r>
              <w:t>String</w:t>
            </w:r>
          </w:p>
        </w:tc>
        <w:tc>
          <w:tcPr>
            <w:tcW w:type="dxa" w:w="2880"/>
          </w:tcPr>
          <w:p>
            <w:r>
              <w:t>Owner user</w:t>
            </w:r>
          </w:p>
        </w:tc>
      </w:tr>
      <w:tr>
        <w:tc>
          <w:tcPr>
            <w:tcW w:type="dxa" w:w="2880"/>
          </w:tcPr>
          <w:p>
            <w:r>
              <w:t>chest</w:t>
            </w:r>
          </w:p>
        </w:tc>
        <w:tc>
          <w:tcPr>
            <w:tcW w:type="dxa" w:w="2880"/>
          </w:tcPr>
          <w:p>
            <w:r>
              <w:t>Float?</w:t>
            </w:r>
          </w:p>
        </w:tc>
        <w:tc>
          <w:tcPr>
            <w:tcW w:type="dxa" w:w="2880"/>
          </w:tcPr>
          <w:p>
            <w:r>
              <w:t>Chest</w:t>
            </w:r>
          </w:p>
        </w:tc>
      </w:tr>
      <w:tr>
        <w:tc>
          <w:tcPr>
            <w:tcW w:type="dxa" w:w="2880"/>
          </w:tcPr>
          <w:p>
            <w:r>
              <w:t>waist</w:t>
            </w:r>
          </w:p>
        </w:tc>
        <w:tc>
          <w:tcPr>
            <w:tcW w:type="dxa" w:w="2880"/>
          </w:tcPr>
          <w:p>
            <w:r>
              <w:t>Float?</w:t>
            </w:r>
          </w:p>
        </w:tc>
        <w:tc>
          <w:tcPr>
            <w:tcW w:type="dxa" w:w="2880"/>
          </w:tcPr>
          <w:p>
            <w:r>
              <w:t>Waist</w:t>
            </w:r>
          </w:p>
        </w:tc>
      </w:tr>
      <w:tr>
        <w:tc>
          <w:tcPr>
            <w:tcW w:type="dxa" w:w="2880"/>
          </w:tcPr>
          <w:p>
            <w:r>
              <w:t>arms</w:t>
            </w:r>
          </w:p>
        </w:tc>
        <w:tc>
          <w:tcPr>
            <w:tcW w:type="dxa" w:w="2880"/>
          </w:tcPr>
          <w:p>
            <w:r>
              <w:t>Float?</w:t>
            </w:r>
          </w:p>
        </w:tc>
        <w:tc>
          <w:tcPr>
            <w:tcW w:type="dxa" w:w="2880"/>
          </w:tcPr>
          <w:p>
            <w:r>
              <w:t>Arms</w:t>
            </w:r>
          </w:p>
        </w:tc>
      </w:tr>
      <w:tr>
        <w:tc>
          <w:tcPr>
            <w:tcW w:type="dxa" w:w="2880"/>
          </w:tcPr>
          <w:p>
            <w:r>
              <w:t>thighs</w:t>
            </w:r>
          </w:p>
        </w:tc>
        <w:tc>
          <w:tcPr>
            <w:tcW w:type="dxa" w:w="2880"/>
          </w:tcPr>
          <w:p>
            <w:r>
              <w:t>Float?</w:t>
            </w:r>
          </w:p>
        </w:tc>
        <w:tc>
          <w:tcPr>
            <w:tcW w:type="dxa" w:w="2880"/>
          </w:tcPr>
          <w:p>
            <w:r>
              <w:t>Thighs</w:t>
            </w:r>
          </w:p>
        </w:tc>
      </w:tr>
      <w:tr>
        <w:tc>
          <w:tcPr>
            <w:tcW w:type="dxa" w:w="2880"/>
          </w:tcPr>
          <w:p>
            <w:r>
              <w:t>recordedAt</w:t>
            </w:r>
          </w:p>
        </w:tc>
        <w:tc>
          <w:tcPr>
            <w:tcW w:type="dxa" w:w="2880"/>
          </w:tcPr>
          <w:p>
            <w:r>
              <w:t>DateTime</w:t>
            </w:r>
          </w:p>
        </w:tc>
        <w:tc>
          <w:tcPr>
            <w:tcW w:type="dxa" w:w="2880"/>
          </w:tcPr>
          <w:p>
            <w:r>
              <w:t>Record timestamp</w:t>
            </w:r>
          </w:p>
        </w:tc>
      </w:tr>
    </w:tbl>
    <w:p>
      <w:r>
        <w:t>Relation: BodyMeasurement.user → User, onDelete Cascade. Index: (userId, recordedAt).</w:t>
      </w:r>
    </w:p>
    <w:p>
      <w:pPr>
        <w:pStyle w:val="Heading1"/>
      </w:pPr>
      <w:r>
        <w:t>Relationships</w:t>
      </w:r>
    </w:p>
    <w:p>
      <w:r>
        <w:rPr>
          <w:rFonts w:ascii="Consolas" w:hAnsi="Consolas"/>
          <w:sz w:val="18"/>
        </w:rPr>
        <w:t>User</w:t>
        <w:br/>
        <w:t xml:space="preserve"> ├─ Session[]</w:t>
        <w:br/>
        <w:t xml:space="preserve"> ├─ Account[]</w:t>
        <w:br/>
        <w:t xml:space="preserve"> ├─ WeightEntry[]</w:t>
        <w:br/>
        <w:t xml:space="preserve"> ├─ BodyMeasurement[]</w:t>
        <w:br/>
        <w:t xml:space="preserve"> ├─ trainer → User</w:t>
        <w:br/>
        <w:t xml:space="preserve"> └─ clients[] → User</w:t>
      </w:r>
    </w:p>
    <w:p>
      <w:pPr>
        <w:pStyle w:val="Heading1"/>
      </w:pPr>
      <w:r>
        <w:t>Shared Prisma Client</w:t>
      </w:r>
    </w:p>
    <w:p>
      <w:r>
        <w:rPr>
          <w:rFonts w:ascii="Consolas" w:hAnsi="Consolas"/>
          <w:sz w:val="18"/>
        </w:rPr>
        <w:t>// app/lib/prisma.ts</w:t>
        <w:br/>
        <w:t>import { PrismaClient } from "@/app/generated/prisma/client";</w:t>
        <w:br/>
        <w:t>import { PrismaPg } from "@prisma/adapter-pg";</w:t>
        <w:br/>
        <w:br/>
        <w:t>const connectionString = process.env.DATABASE_URL;</w:t>
        <w:br/>
        <w:t>if (!connectionString) throw new Error("DATABASE_URL is not defined");</w:t>
        <w:br/>
        <w:t>const adapter = new PrismaPg({ connectionString });</w:t>
        <w:br/>
        <w:t>export const prisma = new PrismaClient({ adapter });</w:t>
      </w:r>
    </w:p>
    <w:p>
      <w:r>
        <w:t>Better Auth, Profile API and Weight API now use the shared Prisma client. Avoid creating a new client in every route.</w:t>
      </w:r>
    </w:p>
    <w:p>
      <w:pPr>
        <w:pStyle w:val="Heading1"/>
      </w:pPr>
      <w:r>
        <w:t>Database Credentials — Important</w:t>
      </w:r>
    </w:p>
    <w:p>
      <w:r>
        <w:t>Do NOT put real database usernames, passwords or DATABASE_URL values in this document or source code. Keep them in .env.local for local development and secret/environment-variable storage in production.</w:t>
      </w:r>
    </w:p>
    <w:p>
      <w:r>
        <w:rPr>
          <w:rFonts w:ascii="Consolas" w:hAnsi="Consolas"/>
          <w:sz w:val="18"/>
        </w:rPr>
        <w:t>DATABASE_URL="postgresql://&lt;DB_USER&gt;:&lt;DB_PASSWORD&gt;@&lt;HOST&gt;:&lt;PORT&gt;/&lt;DB_NAME&gt;?schema=public"</w:t>
      </w:r>
    </w:p>
    <w:p>
      <w:r>
        <w:t>Never commit .env.local, passwords, API keys, session secrets or production DATABASE_URL values to Git.</w:t>
      </w:r>
    </w:p>
    <w:p>
      <w:pPr>
        <w:pStyle w:val="Heading1"/>
      </w:pPr>
      <w:r>
        <w:t>Prisma Commands</w:t>
      </w:r>
    </w:p>
    <w:tbl>
      <w:tblPr>
        <w:tblStyle w:val="TableGrid"/>
        <w:tblW w:type="auto" w:w="0"/>
        <w:jc w:val="center"/>
        <w:tblLook w:firstColumn="1" w:firstRow="1" w:lastColumn="0" w:lastRow="0" w:noHBand="0" w:noVBand="1" w:val="04A0"/>
      </w:tblPr>
      <w:tblGrid>
        <w:gridCol w:w="4320"/>
        <w:gridCol w:w="4320"/>
      </w:tblGrid>
      <w:tr>
        <w:tc>
          <w:tcPr>
            <w:tcW w:type="dxa" w:w="4320"/>
          </w:tcPr>
          <w:p>
            <w:r>
              <w:t>Command</w:t>
            </w:r>
          </w:p>
        </w:tc>
        <w:tc>
          <w:tcPr>
            <w:tcW w:type="dxa" w:w="4320"/>
          </w:tcPr>
          <w:p>
            <w:r>
              <w:t>Use</w:t>
            </w:r>
          </w:p>
        </w:tc>
      </w:tr>
      <w:tr>
        <w:tc>
          <w:tcPr>
            <w:tcW w:type="dxa" w:w="4320"/>
          </w:tcPr>
          <w:p>
            <w:r>
              <w:t>npx prisma validate</w:t>
            </w:r>
          </w:p>
        </w:tc>
        <w:tc>
          <w:tcPr>
            <w:tcW w:type="dxa" w:w="4320"/>
          </w:tcPr>
          <w:p>
            <w:r>
              <w:t>Validate schema.prisma</w:t>
            </w:r>
          </w:p>
        </w:tc>
      </w:tr>
      <w:tr>
        <w:tc>
          <w:tcPr>
            <w:tcW w:type="dxa" w:w="4320"/>
          </w:tcPr>
          <w:p>
            <w:r>
              <w:t>npx prisma generate</w:t>
            </w:r>
          </w:p>
        </w:tc>
        <w:tc>
          <w:tcPr>
            <w:tcW w:type="dxa" w:w="4320"/>
          </w:tcPr>
          <w:p>
            <w:r>
              <w:t>Generate Prisma Client</w:t>
            </w:r>
          </w:p>
        </w:tc>
      </w:tr>
      <w:tr>
        <w:tc>
          <w:tcPr>
            <w:tcW w:type="dxa" w:w="4320"/>
          </w:tcPr>
          <w:p>
            <w:r>
              <w:t>npx prisma migrate status</w:t>
            </w:r>
          </w:p>
        </w:tc>
        <w:tc>
          <w:tcPr>
            <w:tcW w:type="dxa" w:w="4320"/>
          </w:tcPr>
          <w:p>
            <w:r>
              <w:t>Check migration status</w:t>
            </w:r>
          </w:p>
        </w:tc>
      </w:tr>
      <w:tr>
        <w:tc>
          <w:tcPr>
            <w:tcW w:type="dxa" w:w="4320"/>
          </w:tcPr>
          <w:p>
            <w:r>
              <w:t>npx prisma migrate dev --name &lt;name&gt;</w:t>
            </w:r>
          </w:p>
        </w:tc>
        <w:tc>
          <w:tcPr>
            <w:tcW w:type="dxa" w:w="4320"/>
          </w:tcPr>
          <w:p>
            <w:r>
              <w:t>Create/apply development migration</w:t>
            </w:r>
          </w:p>
        </w:tc>
      </w:tr>
      <w:tr>
        <w:tc>
          <w:tcPr>
            <w:tcW w:type="dxa" w:w="4320"/>
          </w:tcPr>
          <w:p>
            <w:r>
              <w:t>npx prisma studio</w:t>
            </w:r>
          </w:p>
        </w:tc>
        <w:tc>
          <w:tcPr>
            <w:tcW w:type="dxa" w:w="4320"/>
          </w:tcPr>
          <w:p>
            <w:r>
              <w:t>Open Prisma Studio</w:t>
            </w:r>
          </w:p>
        </w:tc>
      </w:tr>
      <w:tr>
        <w:tc>
          <w:tcPr>
            <w:tcW w:type="dxa" w:w="4320"/>
          </w:tcPr>
          <w:p>
            <w:r>
              <w:t>npm run build</w:t>
            </w:r>
          </w:p>
        </w:tc>
        <w:tc>
          <w:tcPr>
            <w:tcW w:type="dxa" w:w="4320"/>
          </w:tcPr>
          <w:p>
            <w:r>
              <w:t>Production build verification</w:t>
            </w:r>
          </w:p>
        </w:tc>
      </w:tr>
    </w:tbl>
    <w:p>
      <w:pPr>
        <w:pStyle w:val="Heading1"/>
      </w:pPr>
      <w:r>
        <w:t>Safe Schema Change Workflow</w:t>
      </w:r>
    </w:p>
    <w:p>
      <w:pPr>
        <w:pStyle w:val="ListNumber"/>
      </w:pPr>
      <w:r>
        <w:t>Edit prisma/schema.prisma.</w:t>
      </w:r>
    </w:p>
    <w:p>
      <w:pPr>
        <w:pStyle w:val="ListNumber"/>
      </w:pPr>
      <w:r>
        <w:t>Run npx prisma validate.</w:t>
      </w:r>
    </w:p>
    <w:p>
      <w:pPr>
        <w:pStyle w:val="ListNumber"/>
      </w:pPr>
      <w:r>
        <w:t>Create/apply a named migration when the schema changes.</w:t>
      </w:r>
    </w:p>
    <w:p>
      <w:pPr>
        <w:pStyle w:val="ListNumber"/>
      </w:pPr>
      <w:r>
        <w:t>Run npx prisma generate if required by the project setup.</w:t>
      </w:r>
    </w:p>
    <w:p>
      <w:pPr>
        <w:pStyle w:val="ListNumber"/>
      </w:pPr>
      <w:r>
        <w:t>Test UI → API → PostgreSQL.</w:t>
      </w:r>
    </w:p>
    <w:p>
      <w:pPr>
        <w:pStyle w:val="ListNumber"/>
      </w:pPr>
      <w:r>
        <w:t>Run npm run build.</w:t>
      </w:r>
    </w:p>
    <w:p>
      <w:pPr>
        <w:pStyle w:val="ListNumber"/>
      </w:pPr>
      <w:r>
        <w:t>Record the migration and schema change in this guide.</w:t>
      </w:r>
    </w:p>
    <w:p>
      <w:pPr>
        <w:pStyle w:val="Heading1"/>
      </w:pPr>
      <w:r>
        <w:t>PostgreSQL Inspection SQL</w:t>
      </w:r>
    </w:p>
    <w:p>
      <w:r>
        <w:rPr>
          <w:rFonts w:ascii="Consolas" w:hAnsi="Consolas"/>
          <w:sz w:val="18"/>
        </w:rPr>
        <w:t>-- Tables</w:t>
        <w:br/>
        <w:t>SELECT table_name FROM information_schema.tables WHERE table_schema = 'public' ORDER BY table_name;</w:t>
        <w:br/>
        <w:br/>
        <w:t>-- Users</w:t>
        <w:br/>
        <w:t>SELECT id, username, email, role, weight, "createdAt" FROM "user" ORDER BY "createdAt";</w:t>
        <w:br/>
        <w:br/>
        <w:t>-- Weight history</w:t>
        <w:br/>
        <w:t>SELECT id, "userId", weight, "recordedAt" FROM weight_entry ORDER BY "recordedAt" DESC;</w:t>
        <w:br/>
        <w:br/>
        <w:t>-- Sessions</w:t>
        <w:br/>
        <w:t>SELECT id, "userId", "expiresAt", "createdAt" FROM session ORDER BY "createdAt" DESC;</w:t>
      </w:r>
    </w:p>
    <w:p>
      <w:pPr>
        <w:pStyle w:val="Heading1"/>
      </w:pPr>
      <w:r>
        <w:t>Safe Direct SQL Editing</w:t>
      </w:r>
    </w:p>
    <w:p>
      <w:r>
        <w:t>Direct SQL is appropriate for controlled local development/testing. For production data changes, prefer authenticated application/admin workflows. Always inspect first and use a WHERE clause.</w:t>
      </w:r>
    </w:p>
    <w:p>
      <w:r>
        <w:rPr>
          <w:rFonts w:ascii="Consolas" w:hAnsi="Consolas"/>
          <w:sz w:val="18"/>
        </w:rPr>
        <w:t>SELECT id, username, weight FROM "user" WHERE username = 'testuser2';</w:t>
        <w:br/>
        <w:br/>
        <w:t>UPDATE "user" SET weight = 75 WHERE username = 'testuser2';</w:t>
        <w:br/>
        <w:br/>
        <w:t>SELECT id, username, weight FROM "user" WHERE username = 'testuser2';</w:t>
      </w:r>
    </w:p>
    <w:p>
      <w:r>
        <w:t>Never run UPDATE or DELETE without a WHERE clause. Do not manually edit password hashes, session tokens or verification values unless performing a deliberate recovery procedure.</w:t>
      </w:r>
    </w:p>
    <w:p>
      <w:pPr>
        <w:pStyle w:val="Heading1"/>
      </w:pPr>
      <w:r>
        <w:t>User Deletion Design Note</w:t>
      </w:r>
    </w:p>
    <w:p>
      <w:r>
        <w:t>The product wants authorized admins/owners to remove users who leave. Implement this through an authenticated admin/owner UI and server-side authorization. The current schema cascades User deletion to Session, Account, WeightEntry and BodyMeasurement. Before production hard delete, decide whether the product needs soft delete, retention, audit logging or anonymization.</w:t>
      </w:r>
    </w:p>
    <w:p>
      <w:pPr>
        <w:pStyle w:val="Heading1"/>
      </w:pPr>
      <w:r>
        <w:t>1G-14 Database Test Checklist</w:t>
      </w:r>
    </w:p>
    <w:p>
      <w:r>
        <w:t>[ ] Schema validates and migration is synchronized.</w:t>
      </w:r>
    </w:p>
    <w:p>
      <w:r>
        <w:t>[ ] Signup creates a User row.</w:t>
      </w:r>
    </w:p>
    <w:p>
      <w:r>
        <w:t>[ ] Login creates a Session row.</w:t>
      </w:r>
    </w:p>
    <w:p>
      <w:r>
        <w:t>[ ] Logout removes/invalidates access.</w:t>
      </w:r>
    </w:p>
    <w:p>
      <w:r>
        <w:t>[ ] Profile reads and writes PostgreSQL.</w:t>
      </w:r>
    </w:p>
    <w:p>
      <w:r>
        <w:t>[ ] WeightEntry history is created.</w:t>
      </w:r>
    </w:p>
    <w:p>
      <w:r>
        <w:t>[ ] User.weight is updated to latest value.</w:t>
      </w:r>
    </w:p>
    <w:p>
      <w:r>
        <w:t>[ ] Historical WeightEntry rows remain.</w:t>
      </w:r>
    </w:p>
    <w:p>
      <w:r>
        <w:t>[ ] Two users cannot see each other's data.</w:t>
      </w:r>
    </w:p>
    <w:p>
      <w:r>
        <w:t>[ ] Ten users created through UI.</w:t>
      </w:r>
    </w:p>
    <w:p>
      <w:r>
        <w:t>[ ] 401 returned without authentication.</w:t>
      </w:r>
    </w:p>
    <w:p>
      <w:r>
        <w:t>[ ] Cross-user access is rejected.</w:t>
      </w:r>
    </w:p>
    <w:p>
      <w:r>
        <w:t>[ ] Final npm run build passes.</w:t>
      </w:r>
    </w:p>
    <w:p>
      <w:pPr>
        <w:pStyle w:val="Heading1"/>
      </w:pPr>
      <w:r>
        <w:t>Troubleshooting</w:t>
      </w:r>
    </w:p>
    <w:tbl>
      <w:tblPr>
        <w:tblStyle w:val="TableGrid"/>
        <w:tblW w:type="auto" w:w="0"/>
        <w:jc w:val="center"/>
        <w:tblLook w:firstColumn="1" w:firstRow="1" w:lastColumn="0" w:lastRow="0" w:noHBand="0" w:noVBand="1" w:val="04A0"/>
      </w:tblPr>
      <w:tblGrid>
        <w:gridCol w:w="4320"/>
        <w:gridCol w:w="4320"/>
      </w:tblGrid>
      <w:tr>
        <w:tc>
          <w:tcPr>
            <w:tcW w:type="dxa" w:w="4320"/>
          </w:tcPr>
          <w:p>
            <w:r>
              <w:t>Problem</w:t>
            </w:r>
          </w:p>
        </w:tc>
        <w:tc>
          <w:tcPr>
            <w:tcW w:type="dxa" w:w="4320"/>
          </w:tcPr>
          <w:p>
            <w:r>
              <w:t>First checks</w:t>
            </w:r>
          </w:p>
        </w:tc>
      </w:tr>
      <w:tr>
        <w:tc>
          <w:tcPr>
            <w:tcW w:type="dxa" w:w="4320"/>
          </w:tcPr>
          <w:p>
            <w:r>
              <w:t>Schema invalid</w:t>
            </w:r>
          </w:p>
        </w:tc>
        <w:tc>
          <w:tcPr>
            <w:tcW w:type="dxa" w:w="4320"/>
          </w:tcPr>
          <w:p>
            <w:r>
              <w:t>npx prisma validate; inspect schema.prisma</w:t>
            </w:r>
          </w:p>
        </w:tc>
      </w:tr>
      <w:tr>
        <w:tc>
          <w:tcPr>
            <w:tcW w:type="dxa" w:w="4320"/>
          </w:tcPr>
          <w:p>
            <w:r>
              <w:t>Missing tables</w:t>
            </w:r>
          </w:p>
        </w:tc>
        <w:tc>
          <w:tcPr>
            <w:tcW w:type="dxa" w:w="4320"/>
          </w:tcPr>
          <w:p>
            <w:r>
              <w:t>npx prisma migrate status; inspect migrations</w:t>
            </w:r>
          </w:p>
        </w:tc>
      </w:tr>
      <w:tr>
        <w:tc>
          <w:tcPr>
            <w:tcW w:type="dxa" w:w="4320"/>
          </w:tcPr>
          <w:p>
            <w:r>
              <w:t>Prisma Studio metadata unavailable</w:t>
            </w:r>
          </w:p>
        </w:tc>
        <w:tc>
          <w:tcPr>
            <w:tcW w:type="dxa" w:w="4320"/>
          </w:tcPr>
          <w:p>
            <w:r>
              <w:t>Check DATABASE_URL, DB availability and migration state</w:t>
            </w:r>
          </w:p>
        </w:tc>
      </w:tr>
      <w:tr>
        <w:tc>
          <w:tcPr>
            <w:tcW w:type="dxa" w:w="4320"/>
          </w:tcPr>
          <w:p>
            <w:r>
              <w:t>401 Unauthorized</w:t>
            </w:r>
          </w:p>
        </w:tc>
        <w:tc>
          <w:tcPr>
            <w:tcW w:type="dxa" w:w="4320"/>
          </w:tcPr>
          <w:p>
            <w:r>
              <w:t>Confirm login/session and request headers</w:t>
            </w:r>
          </w:p>
        </w:tc>
      </w:tr>
      <w:tr>
        <w:tc>
          <w:tcPr>
            <w:tcW w:type="dxa" w:w="4320"/>
          </w:tcPr>
          <w:p>
            <w:r>
              <w:t>Empty profile</w:t>
            </w:r>
          </w:p>
        </w:tc>
        <w:tc>
          <w:tcPr>
            <w:tcW w:type="dxa" w:w="4320"/>
          </w:tcPr>
          <w:p>
            <w:r>
              <w:t>Check session.user.id and corresponding user row</w:t>
            </w:r>
          </w:p>
        </w:tc>
      </w:tr>
      <w:tr>
        <w:tc>
          <w:tcPr>
            <w:tcW w:type="dxa" w:w="4320"/>
          </w:tcPr>
          <w:p>
            <w:r>
              <w:t>Empty weight history</w:t>
            </w:r>
          </w:p>
        </w:tc>
        <w:tc>
          <w:tcPr>
            <w:tcW w:type="dxa" w:w="4320"/>
          </w:tcPr>
          <w:p>
            <w:r>
              <w:t>Check weight_entry.userId matches logged-in user</w:t>
            </w:r>
          </w:p>
        </w:tc>
      </w:tr>
      <w:tr>
        <w:tc>
          <w:tcPr>
            <w:tcW w:type="dxa" w:w="4320"/>
          </w:tcPr>
          <w:p>
            <w:r>
              <w:t>Build failure</w:t>
            </w:r>
          </w:p>
        </w:tc>
        <w:tc>
          <w:tcPr>
            <w:tcW w:type="dxa" w:w="4320"/>
          </w:tcPr>
          <w:p>
            <w:r>
              <w:t>Fix the first TypeScript/Turbopack error, then rebuild</w:t>
            </w:r>
          </w:p>
        </w:tc>
      </w:tr>
    </w:tbl>
    <w:p>
      <w:pPr>
        <w:pStyle w:val="Heading1"/>
      </w:pPr>
      <w:r>
        <w:t>Future Expansion</w:t>
      </w:r>
    </w:p>
    <w:p>
      <w:r>
        <w:t>The supplied TDD lists future modules including Programs, Weeks, Days, WorkoutPlans, Exercises, WorkoutHistory, Nutrition, Habits, Journal, Tasks, Notifications and Achievements. Do not invent those tables before their feature package is designed.</w:t>
      </w:r>
    </w:p>
    <w:p>
      <w:r>
        <w:t>These documents are intended to evolve with the project. Update the table/field reference whenever schema.prisma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