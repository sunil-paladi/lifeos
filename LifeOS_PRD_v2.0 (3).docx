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LifeOS Product Requirements Document (PRD) v2.0</w:t>
      </w:r>
    </w:p>
    <w:p>
      <w:r>
        <w:t>Status: Draft</w:t>
        <w:br/>
        <w:t>Prepared For: LifeOS Product</w:t>
        <w:br/>
        <w:t>Purpose: Master blueprint for product, design and development.</w:t>
        <w:br/>
      </w:r>
    </w:p>
    <w:p>
      <w:pPr>
        <w:pStyle w:val="Heading2"/>
      </w:pPr>
      <w:r>
        <w:t>1. Product Vision</w:t>
      </w:r>
    </w:p>
    <w:p>
      <w:r>
        <w:rPr>
          <w:sz w:val="22"/>
        </w:rPr>
        <w:t>LifeOS is a Personal Operating System that helps people plan, execute, track and improve every important aspect of life. Fitness is the first module, but the platform is designed to expand into nutrition, habits, journaling, planning, reminders, coaching, community and AI.</w:t>
      </w:r>
    </w:p>
    <w:p>
      <w:pPr>
        <w:pStyle w:val="Heading2"/>
      </w:pPr>
      <w:r>
        <w:t>2. Product Goals</w:t>
      </w:r>
    </w:p>
    <w:p>
      <w:r>
        <w:rPr>
          <w:sz w:val="22"/>
        </w:rPr>
        <w:t>• Help users stay consistent.</w:t>
        <w:br/>
        <w:t>• Reduce decision fatigue.</w:t>
        <w:br/>
        <w:t>• Provide coach-guided programs.</w:t>
        <w:br/>
        <w:t>• Keep personal data private.</w:t>
        <w:br/>
        <w:t>• Build a scalable SaaS platform.</w:t>
      </w:r>
    </w:p>
    <w:p>
      <w:pPr>
        <w:pStyle w:val="Heading2"/>
      </w:pPr>
      <w:r>
        <w:t>3. User Roles</w:t>
      </w:r>
    </w:p>
    <w:p>
      <w:r>
        <w:rPr>
          <w:sz w:val="22"/>
        </w:rPr>
        <w:t>Personal User</w:t>
        <w:br/>
        <w:t>Gym Coach</w:t>
        <w:br/>
        <w:t>Gym Owner</w:t>
        <w:br/>
        <w:t>Administrator</w:t>
      </w:r>
    </w:p>
    <w:p>
      <w:pPr>
        <w:pStyle w:val="Heading2"/>
      </w:pPr>
      <w:r>
        <w:t>4. Core Modules</w:t>
      </w:r>
    </w:p>
    <w:p>
      <w:r>
        <w:rPr>
          <w:sz w:val="22"/>
        </w:rPr>
        <w:t>Dashboard</w:t>
        <w:br/>
        <w:t>Exercise Library</w:t>
        <w:br/>
        <w:t>12-Week Program Builder</w:t>
        <w:br/>
        <w:t>Weekly Planner</w:t>
        <w:br/>
        <w:t>Today's Session</w:t>
        <w:br/>
        <w:t>Workout Session</w:t>
        <w:br/>
        <w:t>Nutrition</w:t>
        <w:br/>
        <w:t>Water</w:t>
        <w:br/>
        <w:t>Habits</w:t>
        <w:br/>
        <w:t>Journal</w:t>
        <w:br/>
        <w:t>Personal Tasks</w:t>
        <w:br/>
        <w:t>Reminders</w:t>
        <w:br/>
        <w:t>Analytics</w:t>
        <w:br/>
        <w:t>Notifications</w:t>
        <w:br/>
        <w:t>Coach Portal</w:t>
        <w:br/>
        <w:t>Community &amp; Challenges (Future)</w:t>
        <w:br/>
        <w:t>AI Coach (Future)</w:t>
      </w:r>
    </w:p>
    <w:p>
      <w:pPr>
        <w:pStyle w:val="Heading2"/>
      </w:pPr>
      <w:r>
        <w:t>5. User Journey</w:t>
      </w:r>
    </w:p>
    <w:p>
      <w:r>
        <w:rPr>
          <w:sz w:val="22"/>
        </w:rPr>
        <w:t>Login -&gt; Create/Receive Program -&gt; Weekly Schedule -&gt; Today's Session -&gt; Complete Exercises -&gt; Nutrition -&gt; Habits -&gt; Journal -&gt; Daily Score -&gt; Weekly Analytics.</w:t>
      </w:r>
    </w:p>
    <w:p>
      <w:pPr>
        <w:pStyle w:val="Heading2"/>
      </w:pPr>
      <w:r>
        <w:t>6. Use Case Diagram</w:t>
      </w:r>
    </w:p>
    <w:p>
      <w:r>
        <w:rPr>
          <w:sz w:val="22"/>
        </w:rPr>
        <w:br/>
        <w:t xml:space="preserve">                 +------------------+</w:t>
        <w:br/>
        <w:t xml:space="preserve">                 | Personal User    |</w:t>
        <w:br/>
        <w:t xml:space="preserve">                 +------------------+</w:t>
        <w:br/>
        <w:t xml:space="preserve">                  | Workout</w:t>
        <w:br/>
        <w:t xml:space="preserve">                  | Nutrition</w:t>
        <w:br/>
        <w:t xml:space="preserve">                  | Habits</w:t>
        <w:br/>
        <w:t xml:space="preserve">                  | Journal</w:t>
        <w:br/>
        <w:t xml:space="preserve">                  | Tasks</w:t>
        <w:br/>
        <w:t xml:space="preserve">                  | Analytics</w:t>
        <w:br/>
        <w:br/>
        <w:t>+--------------+             +--------------+</w:t>
        <w:br/>
        <w:t>| Gym Coach    |-----------&gt; | Assign Plans |</w:t>
        <w:br/>
        <w:t>+--------------+             +--------------+</w:t>
        <w:br/>
        <w:br/>
        <w:t>+--------------+</w:t>
        <w:br/>
        <w:t>| Gym Owner    |</w:t>
        <w:br/>
        <w:t>+--------------+</w:t>
        <w:br/>
        <w:t xml:space="preserve">      |</w:t>
        <w:br/>
        <w:t xml:space="preserve">      +--&gt; Reports</w:t>
        <w:br/>
        <w:t xml:space="preserve">      +--&gt; Coaches</w:t>
        <w:br/>
      </w:r>
    </w:p>
    <w:p>
      <w:pPr>
        <w:pStyle w:val="Heading2"/>
      </w:pPr>
      <w:r>
        <w:t>7. Privacy Model</w:t>
      </w:r>
    </w:p>
    <w:p>
      <w:r>
        <w:rPr>
          <w:sz w:val="22"/>
        </w:rPr>
        <w:t>Private: Journal, Habits, Personal Tasks, Reminders.</w:t>
        <w:br/>
        <w:t>Coach: Workout, Nutrition and Progress.</w:t>
        <w:br/>
        <w:t>Owner: Reports only.</w:t>
        <w:br/>
        <w:t>Public profile is optional.</w:t>
      </w:r>
    </w:p>
    <w:p>
      <w:pPr>
        <w:pStyle w:val="Heading2"/>
      </w:pPr>
      <w:r>
        <w:t>8. Notification Strategy</w:t>
      </w:r>
    </w:p>
    <w:p>
      <w:r>
        <w:rPr>
          <w:sz w:val="22"/>
        </w:rPr>
        <w:t>In-app reminders</w:t>
        <w:br/>
        <w:t>Push notifications</w:t>
        <w:br/>
        <w:t>WhatsApp Business (Premium)</w:t>
        <w:br/>
        <w:t>Email summaries</w:t>
        <w:br/>
        <w:t>AI motivation</w:t>
      </w:r>
    </w:p>
    <w:p>
      <w:pPr>
        <w:pStyle w:val="Heading2"/>
      </w:pPr>
      <w:r>
        <w:t>9. Community Vision</w:t>
      </w:r>
    </w:p>
    <w:p>
      <w:r>
        <w:rPr>
          <w:sz w:val="22"/>
        </w:rPr>
        <w:t>Friends, Accountability Partners, Public Profiles, Challenges, Progress Photos, Comments, Coach Communities.</w:t>
      </w:r>
    </w:p>
    <w:p>
      <w:pPr>
        <w:pStyle w:val="Heading2"/>
      </w:pPr>
      <w:r>
        <w:t>10. Monetization</w:t>
      </w:r>
    </w:p>
    <w:p>
      <w:r>
        <w:rPr>
          <w:sz w:val="22"/>
        </w:rPr>
        <w:t>Free Personal Plan</w:t>
        <w:br/>
        <w:t>LifeOS Pro</w:t>
        <w:br/>
        <w:t>Coach Subscription</w:t>
        <w:br/>
        <w:t>Gym Subscription</w:t>
        <w:br/>
        <w:t>Marketplace for Programs (Future)</w:t>
      </w:r>
    </w:p>
    <w:p>
      <w:pPr>
        <w:pStyle w:val="Heading2"/>
      </w:pPr>
      <w:r>
        <w:t>11. Technology Stack</w:t>
      </w:r>
    </w:p>
    <w:p>
      <w:r>
        <w:rPr>
          <w:sz w:val="22"/>
        </w:rPr>
        <w:t>Frontend: Next.js + React + TypeScript + Tailwind CSS</w:t>
        <w:br/>
        <w:t>Backend: Next.js Route Handlers</w:t>
        <w:br/>
        <w:t>Database: PostgreSQL + Prisma</w:t>
        <w:br/>
        <w:t>Auth: Auth.js</w:t>
        <w:br/>
        <w:t>Charts: Recharts</w:t>
        <w:br/>
        <w:t>Icons: Lucide React</w:t>
        <w:br/>
        <w:t>Storage: S3/Cloudinary</w:t>
        <w:br/>
        <w:t>Deployment: Vercel</w:t>
        <w:br/>
        <w:t>CI/CD: GitHub Actions</w:t>
        <w:br/>
        <w:t>Container: Docker</w:t>
        <w:br/>
        <w:t>Future: Kubernetes, Redis, OpenAI API</w:t>
      </w:r>
    </w:p>
    <w:p>
      <w:pPr>
        <w:pStyle w:val="Heading2"/>
      </w:pPr>
      <w:r>
        <w:t>12. High-Level Architecture</w:t>
      </w:r>
    </w:p>
    <w:p>
      <w:r>
        <w:rPr>
          <w:sz w:val="22"/>
        </w:rPr>
        <w:br/>
        <w:t>Client (Web/Mobile)</w:t>
        <w:br/>
        <w:t xml:space="preserve">        |</w:t>
        <w:br/>
        <w:t xml:space="preserve"> Authentication</w:t>
        <w:br/>
        <w:t xml:space="preserve">        |</w:t>
        <w:br/>
        <w:t xml:space="preserve"> API Layer</w:t>
        <w:br/>
        <w:t xml:space="preserve">        |</w:t>
        <w:br/>
        <w:t xml:space="preserve"> Business Services</w:t>
        <w:br/>
        <w:t xml:space="preserve">        |</w:t>
        <w:br/>
        <w:t xml:space="preserve"> PostgreSQL + Prisma</w:t>
        <w:br/>
        <w:t xml:space="preserve">        |</w:t>
        <w:br/>
        <w:t xml:space="preserve"> Notification Service</w:t>
        <w:br/>
        <w:t xml:space="preserve">        |</w:t>
        <w:br/>
        <w:t xml:space="preserve"> AI Services (Future)</w:t>
        <w:br/>
      </w:r>
    </w:p>
    <w:p>
      <w:pPr>
        <w:pStyle w:val="Heading2"/>
      </w:pPr>
      <w:r>
        <w:t>13. Development Roadmap</w:t>
      </w:r>
    </w:p>
    <w:p>
      <w:r>
        <w:rPr>
          <w:sz w:val="22"/>
        </w:rPr>
        <w:t>Phase 1: Personal MVP</w:t>
        <w:br/>
        <w:t>- Dashboard</w:t>
        <w:br/>
        <w:t>- Workout Programs</w:t>
        <w:br/>
        <w:t>- Today's Session</w:t>
        <w:br/>
        <w:t>- Workout Tracking</w:t>
        <w:br/>
        <w:t>- Nutrition</w:t>
        <w:br/>
        <w:t>- Habits</w:t>
        <w:br/>
        <w:t>- Journal</w:t>
        <w:br/>
        <w:t>- Analytics</w:t>
        <w:br/>
        <w:br/>
        <w:t>Phase 2:</w:t>
        <w:br/>
        <w:t>Coach Portal</w:t>
        <w:br/>
        <w:t>Notifications</w:t>
        <w:br/>
        <w:t>Reports</w:t>
        <w:br/>
        <w:br/>
        <w:t>Phase 3:</w:t>
        <w:br/>
        <w:t>Community</w:t>
        <w:br/>
        <w:t>Challenges</w:t>
        <w:br/>
        <w:t>Progress Photos</w:t>
        <w:br/>
        <w:br/>
        <w:t>Phase 4:</w:t>
        <w:br/>
        <w:t>AI Coach</w:t>
        <w:br/>
        <w:t>Meal Planner</w:t>
        <w:br/>
        <w:t>Predictions</w:t>
        <w:br/>
        <w:br/>
        <w:t>Phase 5:</w:t>
        <w:br/>
        <w:t>Enterprise</w:t>
        <w:br/>
        <w:t>Wearables</w:t>
        <w:br/>
        <w:t>Payments</w:t>
      </w:r>
    </w:p>
    <w:p>
      <w:pPr>
        <w:pStyle w:val="Heading2"/>
      </w:pPr>
      <w:r>
        <w:t>14. Future Documents</w:t>
      </w:r>
    </w:p>
    <w:p>
      <w:r>
        <w:rPr>
          <w:sz w:val="22"/>
        </w:rPr>
        <w:t>Technical Design Document (TDD)</w:t>
        <w:br/>
        <w:t>Database Design</w:t>
        <w:br/>
        <w:t>API Specification</w:t>
        <w:br/>
        <w:t>UI/UX Design System</w:t>
        <w:br/>
        <w:t>Testing Strategy</w:t>
        <w:br/>
        <w:t>Security Architecture</w:t>
      </w:r>
    </w:p>
    <w:p>
      <w:pPr>
        <w:pStyle w:val="Heading2"/>
      </w:pPr>
      <w:r>
        <w:t>Notes</w:t>
      </w:r>
    </w:p>
    <w:p>
      <w:r>
        <w:t>This PRD is intended to evolve continuously. Every new feature should first be documented here before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