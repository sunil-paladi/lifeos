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LifeOS — Complete Product Roadmap</w:t>
      </w:r>
    </w:p>
    <w:p>
      <w:r>
        <w:t>A single roadmap covering the current UI work, personal LifeOS modules, images/media, gym-owner/trainer features, backend, AI, and production.</w:t>
      </w:r>
    </w:p>
    <w:p>
      <w:pPr>
        <w:pStyle w:val="Heading1"/>
      </w:pPr>
      <w:r>
        <w:t>Development Strategy</w:t>
      </w:r>
    </w:p>
    <w:p>
      <w:r>
        <w:t>Work one module at a time: make one change → test → confirm → move to the next. Avoid changing multiple working components at once.</w:t>
      </w:r>
    </w:p>
    <w:p>
      <w:pPr>
        <w:pStyle w:val="Heading1"/>
      </w:pPr>
      <w:r>
        <w:t>1G — Application UI / Foundation</w:t>
      </w:r>
    </w:p>
    <w:p>
      <w:pPr>
        <w:pStyle w:val="ListBullet"/>
      </w:pPr>
      <w:r>
        <w:t>1G-1 Global application layout</w:t>
      </w:r>
    </w:p>
    <w:p>
      <w:pPr>
        <w:pStyle w:val="ListBullet"/>
      </w:pPr>
      <w:r>
        <w:t>1G-2 Desktop sidebar navigation</w:t>
      </w:r>
    </w:p>
    <w:p>
      <w:pPr>
        <w:pStyle w:val="ListBullet"/>
      </w:pPr>
      <w:r>
        <w:t>1G-3 Mobile navigation</w:t>
      </w:r>
    </w:p>
    <w:p>
      <w:pPr>
        <w:pStyle w:val="ListBullet"/>
      </w:pPr>
      <w:r>
        <w:t>1G-4 Page routing / separate pages</w:t>
      </w:r>
    </w:p>
    <w:p>
      <w:pPr>
        <w:pStyle w:val="ListBullet"/>
      </w:pPr>
      <w:r>
        <w:t>1G-5 Dashboard redesign</w:t>
      </w:r>
    </w:p>
    <w:p>
      <w:pPr>
        <w:pStyle w:val="ListBullet"/>
      </w:pPr>
      <w:r>
        <w:t>1G-6 Workout section structure</w:t>
      </w:r>
    </w:p>
    <w:p>
      <w:pPr>
        <w:pStyle w:val="ListBullet"/>
      </w:pPr>
      <w:r>
        <w:t>1G-7 Common UI components</w:t>
      </w:r>
    </w:p>
    <w:p>
      <w:pPr>
        <w:pStyle w:val="ListBullet"/>
      </w:pPr>
      <w:r>
        <w:t>1G-8 Responsive design</w:t>
      </w:r>
    </w:p>
    <w:p>
      <w:pPr>
        <w:pStyle w:val="ListBullet"/>
      </w:pPr>
      <w:r>
        <w:t>1G-9 Final UI consistency</w:t>
      </w:r>
    </w:p>
    <w:p>
      <w:pPr>
        <w:pStyle w:val="Heading1"/>
      </w:pPr>
      <w:r>
        <w:t>1G-6 — Workout Section: Completed / Working</w:t>
      </w:r>
    </w:p>
    <w:p>
      <w:pPr>
        <w:pStyle w:val="ListBullet"/>
      </w:pPr>
      <w:r>
        <w:t>Workout page does not automatically open Today's Workout after refresh.</w:t>
      </w:r>
    </w:p>
    <w:p>
      <w:pPr>
        <w:pStyle w:val="ListBullet"/>
      </w:pPr>
      <w:r>
        <w:t>Today's Workout exercise navigation opens the next exercise and smoothly scrolls to it.</w:t>
      </w:r>
    </w:p>
    <w:p>
      <w:pPr>
        <w:pStyle w:val="ListBullet"/>
      </w:pPr>
      <w:r>
        <w:t>Modern flat Workout Progress layout.</w:t>
      </w:r>
    </w:p>
    <w:p>
      <w:pPr>
        <w:pStyle w:val="ListBullet"/>
      </w:pPr>
      <w:r>
        <w:t>Modern exercise rows with improved typography.</w:t>
      </w:r>
    </w:p>
    <w:p>
      <w:pPr>
        <w:pStyle w:val="ListBullet"/>
      </w:pPr>
      <w:r>
        <w:t>Set entry, completion, progress calculation, and workout completion flow tested.</w:t>
      </w:r>
    </w:p>
    <w:p>
      <w:pPr>
        <w:pStyle w:val="ListBullet"/>
      </w:pPr>
      <w:r>
        <w:t>Add Muscle Group flow works.</w:t>
      </w:r>
    </w:p>
    <w:p>
      <w:pPr>
        <w:pStyle w:val="ListBullet"/>
      </w:pPr>
      <w:r>
        <w:t>Exercise selector redesigned as a centered modal.</w:t>
      </w:r>
    </w:p>
    <w:p>
      <w:pPr>
        <w:pStyle w:val="ListBullet"/>
      </w:pPr>
      <w:r>
        <w:t>New muscle groups can immediately save selected exercises with sets/reps/rest.</w:t>
      </w:r>
    </w:p>
    <w:p>
      <w:pPr>
        <w:pStyle w:val="Heading1"/>
      </w:pPr>
      <w:r>
        <w:t>1G-6 — Remaining Program Builder Corrections</w:t>
      </w:r>
    </w:p>
    <w:p>
      <w:pPr>
        <w:pStyle w:val="ListBullet"/>
      </w:pPr>
      <w:r>
        <w:t>Week selection and week/day layout review.</w:t>
      </w:r>
    </w:p>
    <w:p>
      <w:pPr>
        <w:pStyle w:val="ListBullet"/>
      </w:pPr>
      <w:r>
        <w:t>Improve day cards and exercise presentation.</w:t>
      </w:r>
    </w:p>
    <w:p>
      <w:pPr>
        <w:pStyle w:val="ListBullet"/>
      </w:pPr>
      <w:r>
        <w:t>Final Add/Edit muscle group flow review.</w:t>
      </w:r>
    </w:p>
    <w:p>
      <w:pPr>
        <w:pStyle w:val="ListBullet"/>
      </w:pPr>
      <w:r>
        <w:t>Final Add/Edit exercise flow review.</w:t>
      </w:r>
    </w:p>
    <w:p>
      <w:pPr>
        <w:pStyle w:val="ListBullet"/>
      </w:pPr>
      <w:r>
        <w:t>Exercise settings: sets, reps, rest.</w:t>
      </w:r>
    </w:p>
    <w:p>
      <w:pPr>
        <w:pStyle w:val="ListBullet"/>
      </w:pPr>
      <w:r>
        <w:t>Exercise ordering / move up / move down.</w:t>
      </w:r>
    </w:p>
    <w:p>
      <w:pPr>
        <w:pStyle w:val="ListBullet"/>
      </w:pPr>
      <w:r>
        <w:t>Remove exercise behavior.</w:t>
      </w:r>
    </w:p>
    <w:p>
      <w:pPr>
        <w:pStyle w:val="ListBullet"/>
      </w:pPr>
      <w:r>
        <w:t>Autosave and persistence testing.</w:t>
      </w:r>
    </w:p>
    <w:p>
      <w:pPr>
        <w:pStyle w:val="ListBullet"/>
      </w:pPr>
      <w:r>
        <w:t>Verify Program Builder → Today's Workout data flow.</w:t>
      </w:r>
    </w:p>
    <w:p>
      <w:pPr>
        <w:pStyle w:val="ListBullet"/>
      </w:pPr>
      <w:r>
        <w:t>Final desktop/mobile check.</w:t>
      </w:r>
    </w:p>
    <w:p>
      <w:pPr>
        <w:pStyle w:val="Heading1"/>
      </w:pPr>
      <w:r>
        <w:t>1G-7 — Common UI Components</w:t>
      </w:r>
    </w:p>
    <w:p>
      <w:pPr>
        <w:pStyle w:val="ListBullet"/>
      </w:pPr>
      <w:r>
        <w:t>Buttons</w:t>
      </w:r>
    </w:p>
    <w:p>
      <w:pPr>
        <w:pStyle w:val="ListBullet"/>
      </w:pPr>
      <w:r>
        <w:t>Cards</w:t>
      </w:r>
    </w:p>
    <w:p>
      <w:pPr>
        <w:pStyle w:val="ListBullet"/>
      </w:pPr>
      <w:r>
        <w:t>Centered modals</w:t>
      </w:r>
    </w:p>
    <w:p>
      <w:pPr>
        <w:pStyle w:val="ListBullet"/>
      </w:pPr>
      <w:r>
        <w:t>Inputs/forms</w:t>
      </w:r>
    </w:p>
    <w:p>
      <w:pPr>
        <w:pStyle w:val="ListBullet"/>
      </w:pPr>
      <w:r>
        <w:t>Dropdown/select controls</w:t>
      </w:r>
    </w:p>
    <w:p>
      <w:pPr>
        <w:pStyle w:val="ListBullet"/>
      </w:pPr>
      <w:r>
        <w:t>Tabs</w:t>
      </w:r>
    </w:p>
    <w:p>
      <w:pPr>
        <w:pStyle w:val="ListBullet"/>
      </w:pPr>
      <w:r>
        <w:t>Badges/status indicators</w:t>
      </w:r>
    </w:p>
    <w:p>
      <w:pPr>
        <w:pStyle w:val="ListBullet"/>
      </w:pPr>
      <w:r>
        <w:t>Progress bars</w:t>
      </w:r>
    </w:p>
    <w:p>
      <w:pPr>
        <w:pStyle w:val="ListBullet"/>
      </w:pPr>
      <w:r>
        <w:t>Empty states</w:t>
      </w:r>
    </w:p>
    <w:p>
      <w:pPr>
        <w:pStyle w:val="ListBullet"/>
      </w:pPr>
      <w:r>
        <w:t>Loading states</w:t>
      </w:r>
    </w:p>
    <w:p>
      <w:pPr>
        <w:pStyle w:val="ListBullet"/>
      </w:pPr>
      <w:r>
        <w:t>Success/error messages</w:t>
      </w:r>
    </w:p>
    <w:p>
      <w:pPr>
        <w:pStyle w:val="ListBullet"/>
      </w:pPr>
      <w:r>
        <w:t>Confirmation dialogs</w:t>
      </w:r>
    </w:p>
    <w:p>
      <w:pPr>
        <w:pStyle w:val="Heading1"/>
      </w:pPr>
      <w:r>
        <w:t>1G-8 — Responsive Design</w:t>
      </w:r>
    </w:p>
    <w:p>
      <w:pPr>
        <w:pStyle w:val="ListBullet"/>
      </w:pPr>
      <w:r>
        <w:t>Desktop</w:t>
      </w:r>
    </w:p>
    <w:p>
      <w:pPr>
        <w:pStyle w:val="ListBullet"/>
      </w:pPr>
      <w:r>
        <w:t>Laptop</w:t>
      </w:r>
    </w:p>
    <w:p>
      <w:pPr>
        <w:pStyle w:val="ListBullet"/>
      </w:pPr>
      <w:r>
        <w:t>Tablet</w:t>
      </w:r>
    </w:p>
    <w:p>
      <w:pPr>
        <w:pStyle w:val="ListBullet"/>
      </w:pPr>
      <w:r>
        <w:t>Mobile</w:t>
      </w:r>
    </w:p>
    <w:p>
      <w:pPr>
        <w:pStyle w:val="ListBullet"/>
      </w:pPr>
      <w:r>
        <w:t>Sidebar/navigation</w:t>
      </w:r>
    </w:p>
    <w:p>
      <w:pPr>
        <w:pStyle w:val="ListBullet"/>
      </w:pPr>
      <w:r>
        <w:t>Cards/lists</w:t>
      </w:r>
    </w:p>
    <w:p>
      <w:pPr>
        <w:pStyle w:val="ListBullet"/>
      </w:pPr>
      <w:r>
        <w:t>Modals</w:t>
      </w:r>
    </w:p>
    <w:p>
      <w:pPr>
        <w:pStyle w:val="ListBullet"/>
      </w:pPr>
      <w:r>
        <w:t>Forms</w:t>
      </w:r>
    </w:p>
    <w:p>
      <w:pPr>
        <w:pStyle w:val="ListBullet"/>
      </w:pPr>
      <w:r>
        <w:t>Workout Builder</w:t>
      </w:r>
    </w:p>
    <w:p>
      <w:pPr>
        <w:pStyle w:val="ListBullet"/>
      </w:pPr>
      <w:r>
        <w:t>Today's Workout</w:t>
      </w:r>
    </w:p>
    <w:p>
      <w:pPr>
        <w:pStyle w:val="ListBullet"/>
      </w:pPr>
      <w:r>
        <w:t>Dashboard</w:t>
      </w:r>
    </w:p>
    <w:p>
      <w:pPr>
        <w:pStyle w:val="Heading1"/>
      </w:pPr>
      <w:r>
        <w:t>1G-9 — Final UI Consistency</w:t>
      </w:r>
    </w:p>
    <w:p>
      <w:pPr>
        <w:pStyle w:val="ListBullet"/>
      </w:pPr>
      <w:r>
        <w:t>Typography</w:t>
      </w:r>
    </w:p>
    <w:p>
      <w:pPr>
        <w:pStyle w:val="ListBullet"/>
      </w:pPr>
      <w:r>
        <w:t>Font weights</w:t>
      </w:r>
    </w:p>
    <w:p>
      <w:pPr>
        <w:pStyle w:val="ListBullet"/>
      </w:pPr>
      <w:r>
        <w:t>Spacing</w:t>
      </w:r>
    </w:p>
    <w:p>
      <w:pPr>
        <w:pStyle w:val="ListBullet"/>
      </w:pPr>
      <w:r>
        <w:t>Border radius</w:t>
      </w:r>
    </w:p>
    <w:p>
      <w:pPr>
        <w:pStyle w:val="ListBullet"/>
      </w:pPr>
      <w:r>
        <w:t>Shadows</w:t>
      </w:r>
    </w:p>
    <w:p>
      <w:pPr>
        <w:pStyle w:val="ListBullet"/>
      </w:pPr>
      <w:r>
        <w:t>Icons</w:t>
      </w:r>
    </w:p>
    <w:p>
      <w:pPr>
        <w:pStyle w:val="ListBullet"/>
      </w:pPr>
      <w:r>
        <w:t>Green theme/accent usage</w:t>
      </w:r>
    </w:p>
    <w:p>
      <w:pPr>
        <w:pStyle w:val="ListBullet"/>
      </w:pPr>
      <w:r>
        <w:t>Button styles</w:t>
      </w:r>
    </w:p>
    <w:p>
      <w:pPr>
        <w:pStyle w:val="ListBullet"/>
      </w:pPr>
      <w:r>
        <w:t>Card styles</w:t>
      </w:r>
    </w:p>
    <w:p>
      <w:pPr>
        <w:pStyle w:val="ListBullet"/>
      </w:pPr>
      <w:r>
        <w:t>Alignment</w:t>
      </w:r>
    </w:p>
    <w:p>
      <w:pPr>
        <w:pStyle w:val="ListBullet"/>
      </w:pPr>
      <w:r>
        <w:t>Hover/active states</w:t>
      </w:r>
    </w:p>
    <w:p>
      <w:pPr>
        <w:pStyle w:val="ListBullet"/>
      </w:pPr>
      <w:r>
        <w:t>Empty/loading/error states</w:t>
      </w:r>
    </w:p>
    <w:p>
      <w:pPr>
        <w:pStyle w:val="ListBullet"/>
      </w:pPr>
      <w:r>
        <w:t>Page-by-page review: Dashboard → Workout → Nutrition → Water → Habits → Journal → Analytics → Settings</w:t>
      </w:r>
    </w:p>
    <w:p>
      <w:pPr>
        <w:pStyle w:val="Heading1"/>
      </w:pPr>
      <w:r>
        <w:t>2G — Gym / Workout Management</w:t>
      </w:r>
    </w:p>
    <w:p>
      <w:pPr>
        <w:pStyle w:val="ListBullet"/>
      </w:pPr>
      <w:r>
        <w:t>Exercise database</w:t>
      </w:r>
    </w:p>
    <w:p>
      <w:pPr>
        <w:pStyle w:val="ListBullet"/>
      </w:pPr>
      <w:r>
        <w:t>Muscle groups</w:t>
      </w:r>
    </w:p>
    <w:p>
      <w:pPr>
        <w:pStyle w:val="ListBullet"/>
      </w:pPr>
      <w:r>
        <w:t>Workout programs</w:t>
      </w:r>
    </w:p>
    <w:p>
      <w:pPr>
        <w:pStyle w:val="ListBullet"/>
      </w:pPr>
      <w:r>
        <w:t>Weekly schedules</w:t>
      </w:r>
    </w:p>
    <w:p>
      <w:pPr>
        <w:pStyle w:val="ListBullet"/>
      </w:pPr>
      <w:r>
        <w:t>Exercise configuration</w:t>
      </w:r>
    </w:p>
    <w:p>
      <w:pPr>
        <w:pStyle w:val="ListBullet"/>
      </w:pPr>
      <w:r>
        <w:t>Sets/reps/rest</w:t>
      </w:r>
    </w:p>
    <w:p>
      <w:pPr>
        <w:pStyle w:val="ListBullet"/>
      </w:pPr>
      <w:r>
        <w:t>Workout session tracking</w:t>
      </w:r>
    </w:p>
    <w:p>
      <w:pPr>
        <w:pStyle w:val="ListBullet"/>
      </w:pPr>
      <w:r>
        <w:t>Workout completion</w:t>
      </w:r>
    </w:p>
    <w:p>
      <w:pPr>
        <w:pStyle w:val="ListBullet"/>
      </w:pPr>
      <w:r>
        <w:t>Workout history</w:t>
      </w:r>
    </w:p>
    <w:p>
      <w:pPr>
        <w:pStyle w:val="ListBullet"/>
      </w:pPr>
      <w:r>
        <w:t>Progress tracking</w:t>
      </w:r>
    </w:p>
    <w:p>
      <w:pPr>
        <w:pStyle w:val="ListBullet"/>
      </w:pPr>
      <w:r>
        <w:t>Personal records (PRs)</w:t>
      </w:r>
    </w:p>
    <w:p>
      <w:pPr>
        <w:pStyle w:val="ListBullet"/>
      </w:pPr>
      <w:r>
        <w:t>Workout analytics</w:t>
      </w:r>
    </w:p>
    <w:p>
      <w:pPr>
        <w:pStyle w:val="Heading1"/>
      </w:pPr>
      <w:r>
        <w:t>3G — Nutrition Management</w:t>
      </w:r>
    </w:p>
    <w:p>
      <w:pPr>
        <w:pStyle w:val="ListBullet"/>
      </w:pPr>
      <w:r>
        <w:t>Daily food tracking</w:t>
      </w:r>
    </w:p>
    <w:p>
      <w:pPr>
        <w:pStyle w:val="ListBullet"/>
      </w:pPr>
      <w:r>
        <w:t>Meals</w:t>
      </w:r>
    </w:p>
    <w:p>
      <w:pPr>
        <w:pStyle w:val="ListBullet"/>
      </w:pPr>
      <w:r>
        <w:t>Calories</w:t>
      </w:r>
    </w:p>
    <w:p>
      <w:pPr>
        <w:pStyle w:val="ListBullet"/>
      </w:pPr>
      <w:r>
        <w:t>Protein/carbohydrates/fats</w:t>
      </w:r>
    </w:p>
    <w:p>
      <w:pPr>
        <w:pStyle w:val="ListBullet"/>
      </w:pPr>
      <w:r>
        <w:t>Water tracking</w:t>
      </w:r>
    </w:p>
    <w:p>
      <w:pPr>
        <w:pStyle w:val="ListBullet"/>
      </w:pPr>
      <w:r>
        <w:t>Daily/weekly nutrition progress</w:t>
      </w:r>
    </w:p>
    <w:p>
      <w:pPr>
        <w:pStyle w:val="ListBullet"/>
      </w:pPr>
      <w:r>
        <w:t>Nutrition history</w:t>
      </w:r>
    </w:p>
    <w:p>
      <w:pPr>
        <w:pStyle w:val="ListBullet"/>
      </w:pPr>
      <w:r>
        <w:t>Nutrition goals</w:t>
      </w:r>
    </w:p>
    <w:p>
      <w:pPr>
        <w:pStyle w:val="Heading1"/>
      </w:pPr>
      <w:r>
        <w:t>4G — Habits &amp; Daily Routine</w:t>
      </w:r>
    </w:p>
    <w:p>
      <w:pPr>
        <w:pStyle w:val="ListBullet"/>
      </w:pPr>
      <w:r>
        <w:t>Habit creation</w:t>
      </w:r>
    </w:p>
    <w:p>
      <w:pPr>
        <w:pStyle w:val="ListBullet"/>
      </w:pPr>
      <w:r>
        <w:t>Daily habit tracking</w:t>
      </w:r>
    </w:p>
    <w:p>
      <w:pPr>
        <w:pStyle w:val="ListBullet"/>
      </w:pPr>
      <w:r>
        <w:t>Streaks</w:t>
      </w:r>
    </w:p>
    <w:p>
      <w:pPr>
        <w:pStyle w:val="ListBullet"/>
      </w:pPr>
      <w:r>
        <w:t>Completion percentage</w:t>
      </w:r>
    </w:p>
    <w:p>
      <w:pPr>
        <w:pStyle w:val="ListBullet"/>
      </w:pPr>
      <w:r>
        <w:t>Habit history</w:t>
      </w:r>
    </w:p>
    <w:p>
      <w:pPr>
        <w:pStyle w:val="ListBullet"/>
      </w:pPr>
      <w:r>
        <w:t>Weekly/monthly analytics</w:t>
      </w:r>
    </w:p>
    <w:p>
      <w:pPr>
        <w:pStyle w:val="ListBullet"/>
      </w:pPr>
      <w:r>
        <w:t>Morning/evening routines</w:t>
      </w:r>
    </w:p>
    <w:p>
      <w:pPr>
        <w:pStyle w:val="Heading1"/>
      </w:pPr>
      <w:r>
        <w:t>5G — Journal / Personal Development</w:t>
      </w:r>
    </w:p>
    <w:p>
      <w:pPr>
        <w:pStyle w:val="ListBullet"/>
      </w:pPr>
      <w:r>
        <w:t>Daily journal</w:t>
      </w:r>
    </w:p>
    <w:p>
      <w:pPr>
        <w:pStyle w:val="ListBullet"/>
      </w:pPr>
      <w:r>
        <w:t>Notes</w:t>
      </w:r>
    </w:p>
    <w:p>
      <w:pPr>
        <w:pStyle w:val="ListBullet"/>
      </w:pPr>
      <w:r>
        <w:t>Mood/energy tracking</w:t>
      </w:r>
    </w:p>
    <w:p>
      <w:pPr>
        <w:pStyle w:val="ListBullet"/>
      </w:pPr>
      <w:r>
        <w:t>Goals</w:t>
      </w:r>
    </w:p>
    <w:p>
      <w:pPr>
        <w:pStyle w:val="ListBullet"/>
      </w:pPr>
      <w:r>
        <w:t>Reflections</w:t>
      </w:r>
    </w:p>
    <w:p>
      <w:pPr>
        <w:pStyle w:val="ListBullet"/>
      </w:pPr>
      <w:r>
        <w:t>Search/history</w:t>
      </w:r>
    </w:p>
    <w:p>
      <w:pPr>
        <w:pStyle w:val="ListBullet"/>
      </w:pPr>
      <w:r>
        <w:t>Monthly review</w:t>
      </w:r>
    </w:p>
    <w:p>
      <w:pPr>
        <w:pStyle w:val="Heading1"/>
      </w:pPr>
      <w:r>
        <w:t>6G — Finance</w:t>
      </w:r>
    </w:p>
    <w:p>
      <w:pPr>
        <w:pStyle w:val="ListBullet"/>
      </w:pPr>
      <w:r>
        <w:t>Income</w:t>
      </w:r>
    </w:p>
    <w:p>
      <w:pPr>
        <w:pStyle w:val="ListBullet"/>
      </w:pPr>
      <w:r>
        <w:t>Expenses</w:t>
      </w:r>
    </w:p>
    <w:p>
      <w:pPr>
        <w:pStyle w:val="ListBullet"/>
      </w:pPr>
      <w:r>
        <w:t>Categories</w:t>
      </w:r>
    </w:p>
    <w:p>
      <w:pPr>
        <w:pStyle w:val="ListBullet"/>
      </w:pPr>
      <w:r>
        <w:t>Monthly budget</w:t>
      </w:r>
    </w:p>
    <w:p>
      <w:pPr>
        <w:pStyle w:val="ListBullet"/>
      </w:pPr>
      <w:r>
        <w:t>Savings goals</w:t>
      </w:r>
    </w:p>
    <w:p>
      <w:pPr>
        <w:pStyle w:val="ListBullet"/>
      </w:pPr>
      <w:r>
        <w:t>Spending analysis</w:t>
      </w:r>
    </w:p>
    <w:p>
      <w:pPr>
        <w:pStyle w:val="ListBullet"/>
      </w:pPr>
      <w:r>
        <w:t>Monthly/yearly reports</w:t>
      </w:r>
    </w:p>
    <w:p>
      <w:pPr>
        <w:pStyle w:val="Heading1"/>
      </w:pPr>
      <w:r>
        <w:t>7G — Productivity / Tasks</w:t>
      </w:r>
    </w:p>
    <w:p>
      <w:pPr>
        <w:pStyle w:val="ListBullet"/>
      </w:pPr>
      <w:r>
        <w:t>Tasks</w:t>
      </w:r>
    </w:p>
    <w:p>
      <w:pPr>
        <w:pStyle w:val="ListBullet"/>
      </w:pPr>
      <w:r>
        <w:t>To-do lists</w:t>
      </w:r>
    </w:p>
    <w:p>
      <w:pPr>
        <w:pStyle w:val="ListBullet"/>
      </w:pPr>
      <w:r>
        <w:t>Priorities</w:t>
      </w:r>
    </w:p>
    <w:p>
      <w:pPr>
        <w:pStyle w:val="ListBullet"/>
      </w:pPr>
      <w:r>
        <w:t>Deadlines</w:t>
      </w:r>
    </w:p>
    <w:p>
      <w:pPr>
        <w:pStyle w:val="ListBullet"/>
      </w:pPr>
      <w:r>
        <w:t>Projects</w:t>
      </w:r>
    </w:p>
    <w:p>
      <w:pPr>
        <w:pStyle w:val="ListBullet"/>
      </w:pPr>
      <w:r>
        <w:t>Daily planning</w:t>
      </w:r>
    </w:p>
    <w:p>
      <w:pPr>
        <w:pStyle w:val="ListBullet"/>
      </w:pPr>
      <w:r>
        <w:t>Productivity statistics</w:t>
      </w:r>
    </w:p>
    <w:p>
      <w:pPr>
        <w:pStyle w:val="Heading1"/>
      </w:pPr>
      <w:r>
        <w:t>8G — Learning / Career</w:t>
      </w:r>
    </w:p>
    <w:p>
      <w:pPr>
        <w:pStyle w:val="ListBullet"/>
      </w:pPr>
      <w:r>
        <w:t>Learning goals</w:t>
      </w:r>
    </w:p>
    <w:p>
      <w:pPr>
        <w:pStyle w:val="ListBullet"/>
      </w:pPr>
      <w:r>
        <w:t>Courses/topics</w:t>
      </w:r>
    </w:p>
    <w:p>
      <w:pPr>
        <w:pStyle w:val="ListBullet"/>
      </w:pPr>
      <w:r>
        <w:t>Study tracking</w:t>
      </w:r>
    </w:p>
    <w:p>
      <w:pPr>
        <w:pStyle w:val="ListBullet"/>
      </w:pPr>
      <w:r>
        <w:t>Skills</w:t>
      </w:r>
    </w:p>
    <w:p>
      <w:pPr>
        <w:pStyle w:val="ListBullet"/>
      </w:pPr>
      <w:r>
        <w:t>Progress</w:t>
      </w:r>
    </w:p>
    <w:p>
      <w:pPr>
        <w:pStyle w:val="ListBullet"/>
      </w:pPr>
      <w:r>
        <w:t>Career goals</w:t>
      </w:r>
    </w:p>
    <w:p>
      <w:pPr>
        <w:pStyle w:val="ListBullet"/>
      </w:pPr>
      <w:r>
        <w:t>Job preparation</w:t>
      </w:r>
    </w:p>
    <w:p>
      <w:pPr>
        <w:pStyle w:val="Heading1"/>
      </w:pPr>
      <w:r>
        <w:t>9G — Goals &amp; Life Planning</w:t>
      </w:r>
    </w:p>
    <w:p>
      <w:pPr>
        <w:pStyle w:val="ListBullet"/>
      </w:pPr>
      <w:r>
        <w:t>Life goals</w:t>
      </w:r>
    </w:p>
    <w:p>
      <w:pPr>
        <w:pStyle w:val="ListBullet"/>
      </w:pPr>
      <w:r>
        <w:t>Short/long-term goals</w:t>
      </w:r>
    </w:p>
    <w:p>
      <w:pPr>
        <w:pStyle w:val="ListBullet"/>
      </w:pPr>
      <w:r>
        <w:t>Goal milestones</w:t>
      </w:r>
    </w:p>
    <w:p>
      <w:pPr>
        <w:pStyle w:val="ListBullet"/>
      </w:pPr>
      <w:r>
        <w:t>Goal progress</w:t>
      </w:r>
    </w:p>
    <w:p>
      <w:pPr>
        <w:pStyle w:val="ListBullet"/>
      </w:pPr>
      <w:r>
        <w:t>Goal categories</w:t>
      </w:r>
    </w:p>
    <w:p>
      <w:pPr>
        <w:pStyle w:val="ListBullet"/>
      </w:pPr>
      <w:r>
        <w:t>Reviews/reflections</w:t>
      </w:r>
    </w:p>
    <w:p>
      <w:pPr>
        <w:pStyle w:val="Heading1"/>
      </w:pPr>
      <w:r>
        <w:t>10G — Analytics / Life Dashboard</w:t>
      </w:r>
    </w:p>
    <w:p>
      <w:pPr>
        <w:pStyle w:val="ListBullet"/>
      </w:pPr>
      <w:r>
        <w:t>Overall LifeOS dashboard</w:t>
      </w:r>
    </w:p>
    <w:p>
      <w:pPr>
        <w:pStyle w:val="ListBullet"/>
      </w:pPr>
      <w:r>
        <w:t>Weekly review</w:t>
      </w:r>
    </w:p>
    <w:p>
      <w:pPr>
        <w:pStyle w:val="ListBullet"/>
      </w:pPr>
      <w:r>
        <w:t>Monthly review</w:t>
      </w:r>
    </w:p>
    <w:p>
      <w:pPr>
        <w:pStyle w:val="ListBullet"/>
      </w:pPr>
      <w:r>
        <w:t>Goal progress</w:t>
      </w:r>
    </w:p>
    <w:p>
      <w:pPr>
        <w:pStyle w:val="ListBullet"/>
      </w:pPr>
      <w:r>
        <w:t>Health/fitness trends</w:t>
      </w:r>
    </w:p>
    <w:p>
      <w:pPr>
        <w:pStyle w:val="ListBullet"/>
      </w:pPr>
      <w:r>
        <w:t>Nutrition trends</w:t>
      </w:r>
    </w:p>
    <w:p>
      <w:pPr>
        <w:pStyle w:val="ListBullet"/>
      </w:pPr>
      <w:r>
        <w:t>Habit trends</w:t>
      </w:r>
    </w:p>
    <w:p>
      <w:pPr>
        <w:pStyle w:val="ListBullet"/>
      </w:pPr>
      <w:r>
        <w:t>Learning/productivity trends</w:t>
      </w:r>
    </w:p>
    <w:p>
      <w:pPr>
        <w:pStyle w:val="ListBullet"/>
      </w:pPr>
      <w:r>
        <w:t>Finance trends</w:t>
      </w:r>
    </w:p>
    <w:p>
      <w:pPr>
        <w:pStyle w:val="ListBullet"/>
      </w:pPr>
      <w:r>
        <w:t>Personal scores</w:t>
      </w:r>
    </w:p>
    <w:p>
      <w:pPr>
        <w:pStyle w:val="ListBullet"/>
      </w:pPr>
      <w:r>
        <w:t>Cross-module insights/correlations</w:t>
      </w:r>
    </w:p>
    <w:p>
      <w:pPr>
        <w:pStyle w:val="Heading1"/>
      </w:pPr>
      <w:r>
        <w:t>11G — Images / Media</w:t>
      </w:r>
    </w:p>
    <w:p>
      <w:pPr>
        <w:pStyle w:val="ListBullet"/>
      </w:pPr>
      <w:r>
        <w:t>Profile photo</w:t>
      </w:r>
    </w:p>
    <w:p>
      <w:pPr>
        <w:pStyle w:val="ListBullet"/>
      </w:pPr>
      <w:r>
        <w:t>Workout exercise images</w:t>
      </w:r>
    </w:p>
    <w:p>
      <w:pPr>
        <w:pStyle w:val="ListBullet"/>
      </w:pPr>
      <w:r>
        <w:t>Exercise demonstration videos</w:t>
      </w:r>
    </w:p>
    <w:p>
      <w:pPr>
        <w:pStyle w:val="ListBullet"/>
      </w:pPr>
      <w:r>
        <w:t>Progress photos</w:t>
      </w:r>
    </w:p>
    <w:p>
      <w:pPr>
        <w:pStyle w:val="ListBullet"/>
      </w:pPr>
      <w:r>
        <w:t>Before/after photos</w:t>
      </w:r>
    </w:p>
    <w:p>
      <w:pPr>
        <w:pStyle w:val="ListBullet"/>
      </w:pPr>
      <w:r>
        <w:t>Food images</w:t>
      </w:r>
    </w:p>
    <w:p>
      <w:pPr>
        <w:pStyle w:val="ListBullet"/>
      </w:pPr>
      <w:r>
        <w:t>Journal attachments</w:t>
      </w:r>
    </w:p>
    <w:p>
      <w:pPr>
        <w:pStyle w:val="ListBullet"/>
      </w:pPr>
      <w:r>
        <w:t>Goal/inspiration images</w:t>
      </w:r>
    </w:p>
    <w:p>
      <w:pPr>
        <w:pStyle w:val="ListBullet"/>
      </w:pPr>
      <w:r>
        <w:t>Image upload</w:t>
      </w:r>
    </w:p>
    <w:p>
      <w:pPr>
        <w:pStyle w:val="ListBullet"/>
      </w:pPr>
      <w:r>
        <w:t>Image preview</w:t>
      </w:r>
    </w:p>
    <w:p>
      <w:pPr>
        <w:pStyle w:val="ListBullet"/>
      </w:pPr>
      <w:r>
        <w:t>Replace/update image</w:t>
      </w:r>
    </w:p>
    <w:p>
      <w:pPr>
        <w:pStyle w:val="ListBullet"/>
      </w:pPr>
      <w:r>
        <w:t>Delete image</w:t>
      </w:r>
    </w:p>
    <w:p>
      <w:pPr>
        <w:pStyle w:val="ListBullet"/>
      </w:pPr>
      <w:r>
        <w:t>Media storage strategy</w:t>
      </w:r>
    </w:p>
    <w:p>
      <w:pPr>
        <w:pStyle w:val="Heading1"/>
      </w:pPr>
      <w:r>
        <w:t>12G — Gym Owner / Trainer / Gym Management</w:t>
      </w:r>
    </w:p>
    <w:p>
      <w:pPr>
        <w:pStyle w:val="ListBullet"/>
      </w:pPr>
      <w:r>
        <w:t>Gym owner dashboard</w:t>
      </w:r>
    </w:p>
    <w:p>
      <w:pPr>
        <w:pStyle w:val="ListBullet"/>
      </w:pPr>
      <w:r>
        <w:t>Gym profile/settings</w:t>
      </w:r>
    </w:p>
    <w:p>
      <w:pPr>
        <w:pStyle w:val="ListBullet"/>
      </w:pPr>
      <w:r>
        <w:t>Member management</w:t>
      </w:r>
    </w:p>
    <w:p>
      <w:pPr>
        <w:pStyle w:val="ListBullet"/>
      </w:pPr>
      <w:r>
        <w:t>Trainer management</w:t>
      </w:r>
    </w:p>
    <w:p>
      <w:pPr>
        <w:pStyle w:val="ListBullet"/>
      </w:pPr>
      <w:r>
        <w:t>Member profiles</w:t>
      </w:r>
    </w:p>
    <w:p>
      <w:pPr>
        <w:pStyle w:val="ListBullet"/>
      </w:pPr>
      <w:r>
        <w:t>Membership plans/status</w:t>
      </w:r>
    </w:p>
    <w:p>
      <w:pPr>
        <w:pStyle w:val="ListBullet"/>
      </w:pPr>
      <w:r>
        <w:t>Payments</w:t>
      </w:r>
    </w:p>
    <w:p>
      <w:pPr>
        <w:pStyle w:val="ListBullet"/>
      </w:pPr>
      <w:r>
        <w:t>Attendance</w:t>
      </w:r>
    </w:p>
    <w:p>
      <w:pPr>
        <w:pStyle w:val="ListBullet"/>
      </w:pPr>
      <w:r>
        <w:t>Workout programs</w:t>
      </w:r>
    </w:p>
    <w:p>
      <w:pPr>
        <w:pStyle w:val="ListBullet"/>
      </w:pPr>
      <w:r>
        <w:t>Assign programs to members</w:t>
      </w:r>
    </w:p>
    <w:p>
      <w:pPr>
        <w:pStyle w:val="ListBullet"/>
      </w:pPr>
      <w:r>
        <w:t>Gym exercise library</w:t>
      </w:r>
    </w:p>
    <w:p>
      <w:pPr>
        <w:pStyle w:val="ListBullet"/>
      </w:pPr>
      <w:r>
        <w:t>Classes</w:t>
      </w:r>
    </w:p>
    <w:p>
      <w:pPr>
        <w:pStyle w:val="ListBullet"/>
      </w:pPr>
      <w:r>
        <w:t>Trainer/client management</w:t>
      </w:r>
    </w:p>
    <w:p>
      <w:pPr>
        <w:pStyle w:val="ListBullet"/>
      </w:pPr>
      <w:r>
        <w:t>Member workout history</w:t>
      </w:r>
    </w:p>
    <w:p>
      <w:pPr>
        <w:pStyle w:val="ListBullet"/>
      </w:pPr>
      <w:r>
        <w:t>Member progress</w:t>
      </w:r>
    </w:p>
    <w:p>
      <w:pPr>
        <w:pStyle w:val="ListBullet"/>
      </w:pPr>
      <w:r>
        <w:t>Progress photos</w:t>
      </w:r>
    </w:p>
    <w:p>
      <w:pPr>
        <w:pStyle w:val="ListBullet"/>
      </w:pPr>
      <w:r>
        <w:t>Trainer feedback</w:t>
      </w:r>
    </w:p>
    <w:p>
      <w:pPr>
        <w:pStyle w:val="ListBullet"/>
      </w:pPr>
      <w:r>
        <w:t>Notifications</w:t>
      </w:r>
    </w:p>
    <w:p>
      <w:pPr>
        <w:pStyle w:val="ListBullet"/>
      </w:pPr>
      <w:r>
        <w:t>Gym reports and analytics</w:t>
      </w:r>
    </w:p>
    <w:p>
      <w:pPr>
        <w:pStyle w:val="Heading1"/>
      </w:pPr>
      <w:r>
        <w:t>Role Model — User / Member / Trainer / Gym Owner</w:t>
      </w:r>
    </w:p>
    <w:p>
      <w:pPr>
        <w:pStyle w:val="ListBullet"/>
      </w:pPr>
      <w:r>
        <w:t>Personal LifeOS user</w:t>
      </w:r>
    </w:p>
    <w:p>
      <w:pPr>
        <w:pStyle w:val="ListBullet"/>
      </w:pPr>
      <w:r>
        <w:t>Gym member</w:t>
      </w:r>
    </w:p>
    <w:p>
      <w:pPr>
        <w:pStyle w:val="ListBullet"/>
      </w:pPr>
      <w:r>
        <w:t>Trainer</w:t>
      </w:r>
    </w:p>
    <w:p>
      <w:pPr>
        <w:pStyle w:val="ListBullet"/>
      </w:pPr>
      <w:r>
        <w:t>Gym owner/admin</w:t>
      </w:r>
    </w:p>
    <w:p>
      <w:pPr>
        <w:pStyle w:val="ListBullet"/>
      </w:pPr>
      <w:r>
        <w:t>Role-based navigation and permissions</w:t>
      </w:r>
    </w:p>
    <w:p>
      <w:pPr>
        <w:pStyle w:val="ListBullet"/>
      </w:pPr>
      <w:r>
        <w:t>User-specific data access</w:t>
      </w:r>
    </w:p>
    <w:p>
      <w:pPr>
        <w:pStyle w:val="ListBullet"/>
      </w:pPr>
      <w:r>
        <w:t>Gym-specific data access</w:t>
      </w:r>
    </w:p>
    <w:p>
      <w:pPr>
        <w:pStyle w:val="Heading1"/>
      </w:pPr>
      <w:r>
        <w:t>13G — Backend / Database / Authentication</w:t>
      </w:r>
    </w:p>
    <w:p>
      <w:pPr>
        <w:pStyle w:val="ListBullet"/>
      </w:pPr>
      <w:r>
        <w:t>PostgreSQL</w:t>
      </w:r>
    </w:p>
    <w:p>
      <w:pPr>
        <w:pStyle w:val="ListBullet"/>
      </w:pPr>
      <w:r>
        <w:t>Prisma</w:t>
      </w:r>
    </w:p>
    <w:p>
      <w:pPr>
        <w:pStyle w:val="ListBullet"/>
      </w:pPr>
      <w:r>
        <w:t>User accounts</w:t>
      </w:r>
    </w:p>
    <w:p>
      <w:pPr>
        <w:pStyle w:val="ListBullet"/>
      </w:pPr>
      <w:r>
        <w:t>Authentication</w:t>
      </w:r>
    </w:p>
    <w:p>
      <w:pPr>
        <w:pStyle w:val="ListBullet"/>
      </w:pPr>
      <w:r>
        <w:t>Role-based authorization</w:t>
      </w:r>
    </w:p>
    <w:p>
      <w:pPr>
        <w:pStyle w:val="ListBullet"/>
      </w:pPr>
      <w:r>
        <w:t>API layer</w:t>
      </w:r>
    </w:p>
    <w:p>
      <w:pPr>
        <w:pStyle w:val="ListBullet"/>
      </w:pPr>
      <w:r>
        <w:t>Persistent cloud data</w:t>
      </w:r>
    </w:p>
    <w:p>
      <w:pPr>
        <w:pStyle w:val="ListBullet"/>
      </w:pPr>
      <w:r>
        <w:t>User-specific data</w:t>
      </w:r>
    </w:p>
    <w:p>
      <w:pPr>
        <w:pStyle w:val="ListBullet"/>
      </w:pPr>
      <w:r>
        <w:t>Gym/member/trainer relationships</w:t>
      </w:r>
    </w:p>
    <w:p>
      <w:pPr>
        <w:pStyle w:val="ListBullet"/>
      </w:pPr>
      <w:r>
        <w:t>Workout/program relationships</w:t>
      </w:r>
    </w:p>
    <w:p>
      <w:pPr>
        <w:pStyle w:val="ListBullet"/>
      </w:pPr>
      <w:r>
        <w:t>Media storage integration</w:t>
      </w:r>
    </w:p>
    <w:p>
      <w:pPr>
        <w:pStyle w:val="ListBullet"/>
      </w:pPr>
      <w:r>
        <w:t>Data validation</w:t>
      </w:r>
    </w:p>
    <w:p>
      <w:pPr>
        <w:pStyle w:val="ListBullet"/>
      </w:pPr>
      <w:r>
        <w:t>Backup/recovery</w:t>
      </w:r>
    </w:p>
    <w:p>
      <w:pPr>
        <w:pStyle w:val="Heading1"/>
      </w:pPr>
      <w:r>
        <w:t>14G — AI / LifeOS Intelligence</w:t>
      </w:r>
    </w:p>
    <w:p>
      <w:pPr>
        <w:pStyle w:val="ListBullet"/>
      </w:pPr>
      <w:r>
        <w:t>AI daily summary</w:t>
      </w:r>
    </w:p>
    <w:p>
      <w:pPr>
        <w:pStyle w:val="ListBullet"/>
      </w:pPr>
      <w:r>
        <w:t>AI weekly review</w:t>
      </w:r>
    </w:p>
    <w:p>
      <w:pPr>
        <w:pStyle w:val="ListBullet"/>
      </w:pPr>
      <w:r>
        <w:t>Workout suggestions</w:t>
      </w:r>
    </w:p>
    <w:p>
      <w:pPr>
        <w:pStyle w:val="ListBullet"/>
      </w:pPr>
      <w:r>
        <w:t>Nutrition suggestions</w:t>
      </w:r>
    </w:p>
    <w:p>
      <w:pPr>
        <w:pStyle w:val="ListBullet"/>
      </w:pPr>
      <w:r>
        <w:t>Habit recommendations</w:t>
      </w:r>
    </w:p>
    <w:p>
      <w:pPr>
        <w:pStyle w:val="ListBullet"/>
      </w:pPr>
      <w:r>
        <w:t>Goal analysis</w:t>
      </w:r>
    </w:p>
    <w:p>
      <w:pPr>
        <w:pStyle w:val="ListBullet"/>
      </w:pPr>
      <w:r>
        <w:t>Productivity insights</w:t>
      </w:r>
    </w:p>
    <w:p>
      <w:pPr>
        <w:pStyle w:val="ListBullet"/>
      </w:pPr>
      <w:r>
        <w:t>Personalized next-day recommendations</w:t>
      </w:r>
    </w:p>
    <w:p>
      <w:pPr>
        <w:pStyle w:val="ListBullet"/>
      </w:pPr>
      <w:r>
        <w:t>Cross-module LifeOS insights</w:t>
      </w:r>
    </w:p>
    <w:p>
      <w:pPr>
        <w:pStyle w:val="Heading1"/>
      </w:pPr>
      <w:r>
        <w:t>15G — Production / Deployment</w:t>
      </w:r>
    </w:p>
    <w:p>
      <w:pPr>
        <w:pStyle w:val="ListBullet"/>
      </w:pPr>
      <w:r>
        <w:t>Docker</w:t>
      </w:r>
    </w:p>
    <w:p>
      <w:pPr>
        <w:pStyle w:val="ListBullet"/>
      </w:pPr>
      <w:r>
        <w:t>Kubernetes</w:t>
      </w:r>
    </w:p>
    <w:p>
      <w:pPr>
        <w:pStyle w:val="ListBullet"/>
      </w:pPr>
      <w:r>
        <w:t>CI/CD</w:t>
      </w:r>
    </w:p>
    <w:p>
      <w:pPr>
        <w:pStyle w:val="ListBullet"/>
      </w:pPr>
      <w:r>
        <w:t>GitHub Actions</w:t>
      </w:r>
    </w:p>
    <w:p>
      <w:pPr>
        <w:pStyle w:val="ListBullet"/>
      </w:pPr>
      <w:r>
        <w:t>Monitoring</w:t>
      </w:r>
    </w:p>
    <w:p>
      <w:pPr>
        <w:pStyle w:val="ListBullet"/>
      </w:pPr>
      <w:r>
        <w:t>Security</w:t>
      </w:r>
    </w:p>
    <w:p>
      <w:pPr>
        <w:pStyle w:val="ListBullet"/>
      </w:pPr>
      <w:r>
        <w:t>Performance</w:t>
      </w:r>
    </w:p>
    <w:p>
      <w:pPr>
        <w:pStyle w:val="ListBullet"/>
      </w:pPr>
      <w:r>
        <w:t>Production deployment</w:t>
      </w:r>
    </w:p>
    <w:p>
      <w:pPr>
        <w:pStyle w:val="ListBullet"/>
      </w:pPr>
      <w:r>
        <w:t>Error logging</w:t>
      </w:r>
    </w:p>
    <w:p>
      <w:pPr>
        <w:pStyle w:val="ListBullet"/>
      </w:pPr>
      <w:r>
        <w:t>Backup and recovery</w:t>
      </w:r>
    </w:p>
    <w:p>
      <w:pPr>
        <w:pStyle w:val="Heading1"/>
      </w:pPr>
      <w:r>
        <w:t>High-Level Product Flow</w:t>
      </w:r>
    </w:p>
    <w:p>
      <w:r>
        <w:t>1G Foundation/UI → 2G Gym &amp; Workout → 3G Nutrition → 4G Habits → 5G Journal → 6G Finance → 7G Productivity → 8G Learning/Career → 9G Goals → 10G Analytics → 11G Images/Media → 12G Gym Owner/Trainer → 13G Backend/Database/Auth → 14G AI → 15G Production</w:t>
      </w:r>
    </w:p>
    <w:p>
      <w:pPr>
        <w:pStyle w:val="Heading1"/>
      </w:pPr>
      <w:r>
        <w:t>Immediate Next Step</w:t>
      </w:r>
    </w:p>
    <w:p>
      <w:r>
        <w:t>Tomorrow: finish the remaining 1G-6 Program Builder corrections. Then complete 1G-7 Common UI Components, 1G-8 Responsive Design, and 1G-9 Final UI Consistency before starting 2G.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