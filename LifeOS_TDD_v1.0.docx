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LifeOS Technical Design Document (TDD)</w:t>
      </w:r>
    </w:p>
    <w:p>
      <w:pPr>
        <w:pStyle w:val="Heading2"/>
      </w:pPr>
      <w:r>
        <w:t>Architecture</w:t>
      </w:r>
    </w:p>
    <w:p>
      <w:r>
        <w:rPr>
          <w:sz w:val="22"/>
        </w:rPr>
        <w:t>Client (Next.js) -&gt; API -&gt; PostgreSQL -&gt; Analytics -&gt; Notification Services</w:t>
      </w:r>
    </w:p>
    <w:p>
      <w:pPr>
        <w:pStyle w:val="Heading2"/>
      </w:pPr>
      <w:r>
        <w:t>Technology Stack</w:t>
      </w:r>
    </w:p>
    <w:p>
      <w:r>
        <w:rPr>
          <w:sz w:val="22"/>
        </w:rPr>
        <w:t>Frontend: Next.js, React, TypeScript, Tailwind CSS</w:t>
        <w:br/>
        <w:t>State: React Context (later Zustand)</w:t>
        <w:br/>
        <w:t>Backend: Next.js Route Handlers</w:t>
        <w:br/>
        <w:t>ORM: Prisma</w:t>
        <w:br/>
        <w:t>Database: PostgreSQL</w:t>
        <w:br/>
        <w:t>Auth: Auth.js/NextAuth</w:t>
        <w:br/>
        <w:t>Charts: Recharts</w:t>
        <w:br/>
        <w:t>Icons: Lucide</w:t>
        <w:br/>
        <w:t>Storage: S3/Cloudinary</w:t>
        <w:br/>
        <w:t>CI/CD: GitHub Actions</w:t>
        <w:br/>
        <w:t>Container: Docker</w:t>
        <w:br/>
        <w:t>Future: Kubernetes, Redis, OpenAI API</w:t>
      </w:r>
    </w:p>
    <w:p>
      <w:pPr>
        <w:pStyle w:val="Heading2"/>
      </w:pPr>
      <w:r>
        <w:t>Suggested Folder Structure</w:t>
      </w:r>
    </w:p>
    <w:p>
      <w:r>
        <w:rPr>
          <w:sz w:val="22"/>
        </w:rPr>
        <w:t>app/</w:t>
        <w:br/>
        <w:t xml:space="preserve">  components/</w:t>
        <w:br/>
        <w:t xml:space="preserve">  context/</w:t>
        <w:br/>
        <w:t xml:space="preserve">  hooks/</w:t>
        <w:br/>
        <w:t xml:space="preserve">  lib/</w:t>
        <w:br/>
        <w:t xml:space="preserve">  services/</w:t>
        <w:br/>
        <w:t xml:space="preserve">  types/</w:t>
        <w:br/>
        <w:t xml:space="preserve">  data/</w:t>
        <w:br/>
        <w:t xml:space="preserve">  prisma/</w:t>
        <w:br/>
        <w:t xml:space="preserve">  docs/</w:t>
        <w:br/>
        <w:t xml:space="preserve">  public/</w:t>
      </w:r>
    </w:p>
    <w:p>
      <w:pPr>
        <w:pStyle w:val="Heading2"/>
      </w:pPr>
      <w:r>
        <w:t>Database Modules</w:t>
      </w:r>
    </w:p>
    <w:p>
      <w:r>
        <w:rPr>
          <w:sz w:val="22"/>
        </w:rPr>
        <w:t>Users</w:t>
        <w:br/>
        <w:t>Programs</w:t>
        <w:br/>
        <w:t>Weeks</w:t>
        <w:br/>
        <w:t>Days</w:t>
        <w:br/>
        <w:t>WorkoutPlans</w:t>
        <w:br/>
        <w:t>Exercises</w:t>
        <w:br/>
        <w:t>WorkoutHistory</w:t>
        <w:br/>
        <w:t>Nutrition</w:t>
        <w:br/>
        <w:t>Habits</w:t>
        <w:br/>
        <w:t>Journal</w:t>
        <w:br/>
        <w:t>Tasks</w:t>
        <w:br/>
        <w:t>Notifications</w:t>
        <w:br/>
        <w:t>Achievements</w:t>
      </w:r>
    </w:p>
    <w:p>
      <w:pPr>
        <w:pStyle w:val="Heading2"/>
      </w:pPr>
      <w:r>
        <w:t>High-Level ER Model</w:t>
      </w:r>
    </w:p>
    <w:p>
      <w:r>
        <w:rPr>
          <w:sz w:val="22"/>
        </w:rPr>
        <w:t>User</w:t>
        <w:br/>
        <w:t xml:space="preserve"> ├─ Programs</w:t>
        <w:br/>
        <w:t xml:space="preserve"> │   ├─ Weeks</w:t>
        <w:br/>
        <w:t xml:space="preserve"> │   │   ├─ Days</w:t>
        <w:br/>
        <w:t xml:space="preserve"> │   │   │   └─ Exercises</w:t>
        <w:br/>
        <w:t xml:space="preserve"> ├─ Nutrition</w:t>
        <w:br/>
        <w:t xml:space="preserve"> ├─ Habits</w:t>
        <w:br/>
        <w:t xml:space="preserve"> ├─ Journal</w:t>
        <w:br/>
        <w:t xml:space="preserve"> ├─ Tasks</w:t>
        <w:br/>
        <w:t xml:space="preserve"> └─ Notifications</w:t>
      </w:r>
    </w:p>
    <w:p>
      <w:pPr>
        <w:pStyle w:val="Heading2"/>
      </w:pPr>
      <w:r>
        <w:t>Development Timeline</w:t>
      </w:r>
    </w:p>
    <w:p>
      <w:r>
        <w:rPr>
          <w:sz w:val="22"/>
        </w:rPr>
        <w:t>Iteration 1: Foundation</w:t>
        <w:br/>
        <w:t>Iteration 2: Workout System</w:t>
        <w:br/>
        <w:t>Iteration 3: Nutrition &amp; Habits</w:t>
        <w:br/>
        <w:t>Iteration 4: Journal &amp; Tasks</w:t>
        <w:br/>
        <w:t>Iteration 5: Notifications</w:t>
        <w:br/>
        <w:t>Iteration 6: Coach Portal</w:t>
        <w:br/>
        <w:t>Iteration 7: Community</w:t>
        <w:br/>
        <w:t>Iteration 8: AI</w:t>
      </w:r>
    </w:p>
    <w:p>
      <w:pPr>
        <w:pStyle w:val="Heading2"/>
      </w:pPr>
      <w:r>
        <w:t>Coding Standards</w:t>
      </w:r>
    </w:p>
    <w:p>
      <w:r>
        <w:rPr>
          <w:sz w:val="22"/>
        </w:rPr>
        <w:t>Reusable components</w:t>
        <w:br/>
        <w:t>TypeScript types</w:t>
        <w:br/>
        <w:t>Context for shared state</w:t>
        <w:br/>
        <w:t>Feature-based modules</w:t>
        <w:br/>
        <w:t>Responsive UI</w:t>
        <w:br/>
        <w:t>Accessibility</w:t>
        <w:br/>
        <w:t>Testing before merge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